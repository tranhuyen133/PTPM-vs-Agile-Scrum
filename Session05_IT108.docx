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544A" w:rsidRPr="0085105A" w:rsidRDefault="00AC77AC" w:rsidP="000740DE">
      <w:pPr>
        <w:pStyle w:val="Heading1"/>
        <w:spacing w:line="276" w:lineRule="auto"/>
        <w:jc w:val="center"/>
        <w:rPr>
          <w:rFonts w:ascii="Times New Roman" w:hAnsi="Times New Roman" w:cs="Times New Roman"/>
          <w:color w:val="000000" w:themeColor="text1"/>
          <w:sz w:val="36"/>
          <w:szCs w:val="36"/>
        </w:rPr>
      </w:pPr>
      <w:r w:rsidRPr="0085105A">
        <w:rPr>
          <w:rFonts w:ascii="Times New Roman" w:hAnsi="Times New Roman" w:cs="Times New Roman"/>
          <w:color w:val="000000" w:themeColor="text1"/>
          <w:sz w:val="36"/>
          <w:szCs w:val="36"/>
        </w:rPr>
        <w:t>BÀI TẬP VỀ NHÀ SESSION 0</w:t>
      </w:r>
      <w:r w:rsidR="00415ED3" w:rsidRPr="0085105A">
        <w:rPr>
          <w:rFonts w:ascii="Times New Roman" w:hAnsi="Times New Roman" w:cs="Times New Roman"/>
          <w:color w:val="000000" w:themeColor="text1"/>
          <w:sz w:val="36"/>
          <w:szCs w:val="36"/>
          <w:lang w:val="en-US"/>
        </w:rPr>
        <w:t>5</w:t>
      </w:r>
      <w:r w:rsidRPr="0085105A">
        <w:rPr>
          <w:rFonts w:ascii="Times New Roman" w:hAnsi="Times New Roman" w:cs="Times New Roman"/>
          <w:color w:val="000000" w:themeColor="text1"/>
          <w:sz w:val="36"/>
          <w:szCs w:val="36"/>
        </w:rPr>
        <w:t xml:space="preserve"> – IT 10</w:t>
      </w:r>
      <w:r w:rsidR="00294341" w:rsidRPr="0085105A">
        <w:rPr>
          <w:rFonts w:ascii="Times New Roman" w:hAnsi="Times New Roman" w:cs="Times New Roman"/>
          <w:color w:val="000000" w:themeColor="text1"/>
          <w:sz w:val="36"/>
          <w:szCs w:val="36"/>
          <w:lang w:val="en-US"/>
        </w:rPr>
        <w:t>6</w:t>
      </w:r>
      <w:r w:rsidRPr="0085105A">
        <w:rPr>
          <w:rFonts w:ascii="Times New Roman" w:hAnsi="Times New Roman" w:cs="Times New Roman"/>
          <w:color w:val="000000" w:themeColor="text1"/>
          <w:sz w:val="36"/>
          <w:szCs w:val="36"/>
        </w:rPr>
        <w:t xml:space="preserve"> PHÁT TRIỂN PHẦN MỀM VỚI AGILE VÀ SCRUM</w:t>
      </w:r>
    </w:p>
    <w:p w:rsidR="009865CE" w:rsidRPr="0085105A" w:rsidRDefault="0048544A" w:rsidP="000740DE">
      <w:pPr>
        <w:spacing w:line="276" w:lineRule="auto"/>
        <w:rPr>
          <w:color w:val="000000" w:themeColor="text1"/>
          <w:sz w:val="36"/>
          <w:szCs w:val="36"/>
          <w:lang w:val="en-US"/>
        </w:rPr>
      </w:pPr>
      <w:r w:rsidRPr="0085105A">
        <w:rPr>
          <w:b/>
          <w:bCs/>
          <w:color w:val="000000" w:themeColor="text1"/>
          <w:sz w:val="40"/>
          <w:szCs w:val="40"/>
          <w:u w:val="single"/>
        </w:rPr>
        <w:t>Bài 1 :</w:t>
      </w:r>
      <w:r w:rsidR="00472C35" w:rsidRPr="0085105A">
        <w:rPr>
          <w:b/>
          <w:bCs/>
          <w:color w:val="000000" w:themeColor="text1"/>
          <w:sz w:val="40"/>
          <w:szCs w:val="40"/>
          <w:u w:val="single"/>
        </w:rPr>
        <w:t xml:space="preserve"> </w:t>
      </w:r>
      <w:r w:rsidR="00193ECB" w:rsidRPr="0085105A">
        <w:rPr>
          <w:color w:val="000000" w:themeColor="text1"/>
          <w:sz w:val="36"/>
          <w:szCs w:val="36"/>
        </w:rPr>
        <w:t>Mô phỏng một buổi Sp</w:t>
      </w:r>
      <w:proofErr w:type="spellStart"/>
      <w:r w:rsidR="00193ECB" w:rsidRPr="0085105A">
        <w:rPr>
          <w:color w:val="000000" w:themeColor="text1"/>
          <w:sz w:val="36"/>
          <w:szCs w:val="36"/>
          <w:lang w:val="en-US"/>
        </w:rPr>
        <w:t>rint</w:t>
      </w:r>
      <w:proofErr w:type="spellEnd"/>
      <w:r w:rsidR="00193ECB" w:rsidRPr="0085105A">
        <w:rPr>
          <w:color w:val="000000" w:themeColor="text1"/>
          <w:sz w:val="36"/>
          <w:szCs w:val="36"/>
          <w:lang w:val="en-US"/>
        </w:rPr>
        <w:t xml:space="preserve"> Review </w:t>
      </w:r>
      <w:proofErr w:type="spellStart"/>
      <w:r w:rsidR="00193ECB" w:rsidRPr="0085105A">
        <w:rPr>
          <w:color w:val="000000" w:themeColor="text1"/>
          <w:sz w:val="36"/>
          <w:szCs w:val="36"/>
          <w:lang w:val="en-US"/>
        </w:rPr>
        <w:t>chức</w:t>
      </w:r>
      <w:proofErr w:type="spellEnd"/>
      <w:r w:rsidR="00193ECB" w:rsidRPr="0085105A">
        <w:rPr>
          <w:color w:val="000000" w:themeColor="text1"/>
          <w:sz w:val="36"/>
          <w:szCs w:val="36"/>
          <w:lang w:val="en-US"/>
        </w:rPr>
        <w:t xml:space="preserve"> </w:t>
      </w:r>
      <w:proofErr w:type="spellStart"/>
      <w:r w:rsidR="00193ECB" w:rsidRPr="0085105A">
        <w:rPr>
          <w:color w:val="000000" w:themeColor="text1"/>
          <w:sz w:val="36"/>
          <w:szCs w:val="36"/>
          <w:lang w:val="en-US"/>
        </w:rPr>
        <w:t>năng</w:t>
      </w:r>
      <w:proofErr w:type="spellEnd"/>
      <w:r w:rsidR="00193ECB" w:rsidRPr="0085105A">
        <w:rPr>
          <w:color w:val="000000" w:themeColor="text1"/>
          <w:sz w:val="36"/>
          <w:szCs w:val="36"/>
          <w:lang w:val="en-US"/>
        </w:rPr>
        <w:t xml:space="preserve"> </w:t>
      </w:r>
      <w:proofErr w:type="spellStart"/>
      <w:r w:rsidR="00193ECB" w:rsidRPr="0085105A">
        <w:rPr>
          <w:color w:val="000000" w:themeColor="text1"/>
          <w:sz w:val="36"/>
          <w:szCs w:val="36"/>
          <w:lang w:val="en-US"/>
        </w:rPr>
        <w:t>giỏ</w:t>
      </w:r>
      <w:proofErr w:type="spellEnd"/>
      <w:r w:rsidR="00193ECB" w:rsidRPr="0085105A">
        <w:rPr>
          <w:color w:val="000000" w:themeColor="text1"/>
          <w:sz w:val="36"/>
          <w:szCs w:val="36"/>
          <w:lang w:val="en-US"/>
        </w:rPr>
        <w:t xml:space="preserve"> </w:t>
      </w:r>
      <w:proofErr w:type="spellStart"/>
      <w:r w:rsidR="00193ECB" w:rsidRPr="0085105A">
        <w:rPr>
          <w:color w:val="000000" w:themeColor="text1"/>
          <w:sz w:val="36"/>
          <w:szCs w:val="36"/>
          <w:lang w:val="en-US"/>
        </w:rPr>
        <w:t>hàng</w:t>
      </w:r>
      <w:proofErr w:type="spellEnd"/>
    </w:p>
    <w:p w:rsidR="00193ECB" w:rsidRPr="0085105A" w:rsidRDefault="00193ECB" w:rsidP="00193ECB">
      <w:pPr>
        <w:pStyle w:val="ListParagraph"/>
        <w:numPr>
          <w:ilvl w:val="0"/>
          <w:numId w:val="137"/>
        </w:numPr>
        <w:spacing w:line="276" w:lineRule="auto"/>
        <w:rPr>
          <w:color w:val="000000" w:themeColor="text1"/>
          <w:sz w:val="36"/>
          <w:szCs w:val="36"/>
          <w:lang w:val="en-US"/>
        </w:rPr>
      </w:pPr>
      <w:r w:rsidRPr="0085105A">
        <w:rPr>
          <w:color w:val="000000" w:themeColor="text1"/>
          <w:sz w:val="36"/>
          <w:szCs w:val="36"/>
          <w:lang w:val="en-US"/>
        </w:rPr>
        <w:t xml:space="preserve">Scrum Master </w:t>
      </w:r>
      <w:proofErr w:type="spellStart"/>
      <w:r w:rsidRPr="0085105A">
        <w:rPr>
          <w:color w:val="000000" w:themeColor="text1"/>
          <w:sz w:val="36"/>
          <w:szCs w:val="36"/>
          <w:lang w:val="en-US"/>
        </w:rPr>
        <w:t>tổ</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chức</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cuộc</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họp</w:t>
      </w:r>
      <w:proofErr w:type="spellEnd"/>
    </w:p>
    <w:p w:rsidR="00193ECB" w:rsidRPr="0085105A" w:rsidRDefault="00193ECB" w:rsidP="00193ECB">
      <w:pPr>
        <w:pStyle w:val="ListParagraph"/>
        <w:numPr>
          <w:ilvl w:val="0"/>
          <w:numId w:val="137"/>
        </w:numPr>
        <w:spacing w:line="276" w:lineRule="auto"/>
        <w:rPr>
          <w:color w:val="000000" w:themeColor="text1"/>
          <w:sz w:val="36"/>
          <w:szCs w:val="36"/>
          <w:lang w:val="en-US"/>
        </w:rPr>
      </w:pPr>
      <w:r w:rsidRPr="0085105A">
        <w:rPr>
          <w:color w:val="000000" w:themeColor="text1"/>
          <w:sz w:val="36"/>
          <w:szCs w:val="36"/>
          <w:lang w:val="en-US"/>
        </w:rPr>
        <w:t xml:space="preserve">Các </w:t>
      </w:r>
      <w:proofErr w:type="spellStart"/>
      <w:r w:rsidRPr="0085105A">
        <w:rPr>
          <w:color w:val="000000" w:themeColor="text1"/>
          <w:sz w:val="36"/>
          <w:szCs w:val="36"/>
          <w:lang w:val="en-US"/>
        </w:rPr>
        <w:t>thành</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viên</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tham</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gia</w:t>
      </w:r>
      <w:proofErr w:type="spellEnd"/>
      <w:r w:rsidRPr="0085105A">
        <w:rPr>
          <w:color w:val="000000" w:themeColor="text1"/>
          <w:sz w:val="36"/>
          <w:szCs w:val="36"/>
          <w:lang w:val="en-US"/>
        </w:rPr>
        <w:t xml:space="preserve"> Scrum Master, PO, Developer, Stakeholder</w:t>
      </w:r>
    </w:p>
    <w:p w:rsidR="00193ECB" w:rsidRPr="0085105A" w:rsidRDefault="00193ECB" w:rsidP="00193ECB">
      <w:pPr>
        <w:pStyle w:val="ListParagraph"/>
        <w:numPr>
          <w:ilvl w:val="0"/>
          <w:numId w:val="137"/>
        </w:numPr>
        <w:spacing w:line="276" w:lineRule="auto"/>
        <w:rPr>
          <w:color w:val="000000" w:themeColor="text1"/>
          <w:sz w:val="36"/>
          <w:szCs w:val="36"/>
          <w:lang w:val="en-US"/>
        </w:rPr>
      </w:pPr>
      <w:r w:rsidRPr="0085105A">
        <w:rPr>
          <w:color w:val="000000" w:themeColor="text1"/>
          <w:sz w:val="36"/>
          <w:szCs w:val="36"/>
          <w:lang w:val="en-US"/>
        </w:rPr>
        <w:t xml:space="preserve">Quy </w:t>
      </w:r>
      <w:proofErr w:type="spellStart"/>
      <w:r w:rsidRPr="0085105A">
        <w:rPr>
          <w:color w:val="000000" w:themeColor="text1"/>
          <w:sz w:val="36"/>
          <w:szCs w:val="36"/>
          <w:lang w:val="en-US"/>
        </w:rPr>
        <w:t>trình</w:t>
      </w:r>
      <w:proofErr w:type="spellEnd"/>
      <w:r w:rsidRPr="0085105A">
        <w:rPr>
          <w:color w:val="000000" w:themeColor="text1"/>
          <w:sz w:val="36"/>
          <w:szCs w:val="36"/>
          <w:lang w:val="en-US"/>
        </w:rPr>
        <w:t xml:space="preserve">: </w:t>
      </w:r>
    </w:p>
    <w:p w:rsidR="00193ECB" w:rsidRPr="0085105A" w:rsidRDefault="00193ECB" w:rsidP="00193ECB">
      <w:pPr>
        <w:pStyle w:val="ListParagraph"/>
        <w:spacing w:line="276" w:lineRule="auto"/>
        <w:rPr>
          <w:color w:val="000000" w:themeColor="text1"/>
          <w:sz w:val="36"/>
          <w:szCs w:val="36"/>
          <w:lang w:val="en-US"/>
        </w:rPr>
      </w:pPr>
      <w:r w:rsidRPr="0085105A">
        <w:rPr>
          <w:color w:val="000000" w:themeColor="text1"/>
          <w:sz w:val="36"/>
          <w:szCs w:val="36"/>
          <w:lang w:val="en-US"/>
        </w:rPr>
        <w:t xml:space="preserve">PO </w:t>
      </w:r>
      <w:proofErr w:type="spellStart"/>
      <w:r w:rsidRPr="0085105A">
        <w:rPr>
          <w:color w:val="000000" w:themeColor="text1"/>
          <w:sz w:val="36"/>
          <w:szCs w:val="36"/>
          <w:lang w:val="en-US"/>
        </w:rPr>
        <w:t>liệt</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kê</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các</w:t>
      </w:r>
      <w:proofErr w:type="spellEnd"/>
      <w:r w:rsidRPr="0085105A">
        <w:rPr>
          <w:color w:val="000000" w:themeColor="text1"/>
          <w:sz w:val="36"/>
          <w:szCs w:val="36"/>
          <w:lang w:val="en-US"/>
        </w:rPr>
        <w:t xml:space="preserve"> task (</w:t>
      </w:r>
      <w:proofErr w:type="spellStart"/>
      <w:r w:rsidRPr="0085105A">
        <w:rPr>
          <w:color w:val="000000" w:themeColor="text1"/>
          <w:sz w:val="36"/>
          <w:szCs w:val="36"/>
          <w:lang w:val="en-US"/>
        </w:rPr>
        <w:t>tính</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năng</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trong</w:t>
      </w:r>
      <w:proofErr w:type="spellEnd"/>
      <w:r w:rsidRPr="0085105A">
        <w:rPr>
          <w:color w:val="000000" w:themeColor="text1"/>
          <w:sz w:val="36"/>
          <w:szCs w:val="36"/>
          <w:lang w:val="en-US"/>
        </w:rPr>
        <w:t xml:space="preserve"> Sprint)</w:t>
      </w:r>
    </w:p>
    <w:p w:rsidR="00193ECB" w:rsidRPr="0085105A" w:rsidRDefault="00193ECB" w:rsidP="00193ECB">
      <w:pPr>
        <w:pStyle w:val="ListParagraph"/>
        <w:spacing w:line="276" w:lineRule="auto"/>
        <w:rPr>
          <w:color w:val="000000" w:themeColor="text1"/>
          <w:sz w:val="36"/>
          <w:szCs w:val="36"/>
          <w:lang w:val="en-US"/>
        </w:rPr>
      </w:pPr>
      <w:r w:rsidRPr="0085105A">
        <w:rPr>
          <w:color w:val="000000" w:themeColor="text1"/>
          <w:sz w:val="36"/>
          <w:szCs w:val="36"/>
          <w:lang w:val="en-US"/>
        </w:rPr>
        <w:t xml:space="preserve"> </w:t>
      </w:r>
      <w:r w:rsidRPr="0085105A">
        <w:rPr>
          <w:color w:val="000000" w:themeColor="text1"/>
          <w:sz w:val="36"/>
          <w:szCs w:val="36"/>
          <w:lang w:val="en-US"/>
        </w:rPr>
        <w:tab/>
      </w:r>
      <w:proofErr w:type="spellStart"/>
      <w:r w:rsidRPr="0085105A">
        <w:rPr>
          <w:color w:val="000000" w:themeColor="text1"/>
          <w:sz w:val="36"/>
          <w:szCs w:val="36"/>
          <w:lang w:val="en-US"/>
        </w:rPr>
        <w:t>Thêm</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sản</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phẩm</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vào</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giỏ</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hàng</w:t>
      </w:r>
      <w:proofErr w:type="spellEnd"/>
    </w:p>
    <w:p w:rsidR="00193ECB" w:rsidRPr="0085105A" w:rsidRDefault="00193ECB" w:rsidP="00193ECB">
      <w:pPr>
        <w:pStyle w:val="ListParagraph"/>
        <w:spacing w:line="276" w:lineRule="auto"/>
        <w:rPr>
          <w:color w:val="000000" w:themeColor="text1"/>
          <w:sz w:val="36"/>
          <w:szCs w:val="36"/>
          <w:lang w:val="en-US"/>
        </w:rPr>
      </w:pPr>
      <w:r w:rsidRPr="0085105A">
        <w:rPr>
          <w:color w:val="000000" w:themeColor="text1"/>
          <w:sz w:val="36"/>
          <w:szCs w:val="36"/>
          <w:lang w:val="en-US"/>
        </w:rPr>
        <w:tab/>
      </w:r>
      <w:proofErr w:type="spellStart"/>
      <w:r w:rsidRPr="0085105A">
        <w:rPr>
          <w:color w:val="000000" w:themeColor="text1"/>
          <w:sz w:val="36"/>
          <w:szCs w:val="36"/>
          <w:lang w:val="en-US"/>
        </w:rPr>
        <w:t>Tăng</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giảm</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xóa</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sản</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phẩm</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trong</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giỏ</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hàng</w:t>
      </w:r>
      <w:proofErr w:type="spellEnd"/>
    </w:p>
    <w:p w:rsidR="003300CB" w:rsidRPr="0085105A" w:rsidRDefault="003300CB" w:rsidP="00193ECB">
      <w:pPr>
        <w:pStyle w:val="ListParagraph"/>
        <w:spacing w:line="276" w:lineRule="auto"/>
        <w:rPr>
          <w:color w:val="000000" w:themeColor="text1"/>
          <w:sz w:val="36"/>
          <w:szCs w:val="36"/>
          <w:lang w:val="en-US"/>
        </w:rPr>
      </w:pPr>
      <w:r w:rsidRPr="0085105A">
        <w:rPr>
          <w:color w:val="000000" w:themeColor="text1"/>
          <w:sz w:val="36"/>
          <w:szCs w:val="36"/>
          <w:lang w:val="en-US"/>
        </w:rPr>
        <w:tab/>
        <w:t xml:space="preserve">Xem chi </w:t>
      </w:r>
      <w:proofErr w:type="spellStart"/>
      <w:r w:rsidRPr="0085105A">
        <w:rPr>
          <w:color w:val="000000" w:themeColor="text1"/>
          <w:sz w:val="36"/>
          <w:szCs w:val="36"/>
          <w:lang w:val="en-US"/>
        </w:rPr>
        <w:t>tiết</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sản</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phẩm</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trong</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giỏ</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hàng</w:t>
      </w:r>
      <w:proofErr w:type="spellEnd"/>
    </w:p>
    <w:p w:rsidR="003300CB" w:rsidRPr="0085105A" w:rsidRDefault="003300CB" w:rsidP="00193ECB">
      <w:pPr>
        <w:pStyle w:val="ListParagraph"/>
        <w:spacing w:line="276" w:lineRule="auto"/>
        <w:rPr>
          <w:color w:val="000000" w:themeColor="text1"/>
          <w:sz w:val="36"/>
          <w:szCs w:val="36"/>
          <w:lang w:val="en-US"/>
        </w:rPr>
      </w:pPr>
      <w:r w:rsidRPr="0085105A">
        <w:rPr>
          <w:color w:val="000000" w:themeColor="text1"/>
          <w:sz w:val="36"/>
          <w:szCs w:val="36"/>
          <w:lang w:val="en-US"/>
        </w:rPr>
        <w:t xml:space="preserve">Các </w:t>
      </w:r>
      <w:proofErr w:type="spellStart"/>
      <w:r w:rsidRPr="0085105A">
        <w:rPr>
          <w:color w:val="000000" w:themeColor="text1"/>
          <w:sz w:val="36"/>
          <w:szCs w:val="36"/>
          <w:lang w:val="en-US"/>
        </w:rPr>
        <w:t>thành</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viên</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trong</w:t>
      </w:r>
      <w:proofErr w:type="spellEnd"/>
      <w:r w:rsidRPr="0085105A">
        <w:rPr>
          <w:color w:val="000000" w:themeColor="text1"/>
          <w:sz w:val="36"/>
          <w:szCs w:val="36"/>
          <w:lang w:val="en-US"/>
        </w:rPr>
        <w:t xml:space="preserve"> team demo </w:t>
      </w:r>
      <w:proofErr w:type="spellStart"/>
      <w:r w:rsidRPr="0085105A">
        <w:rPr>
          <w:color w:val="000000" w:themeColor="text1"/>
          <w:sz w:val="36"/>
          <w:szCs w:val="36"/>
          <w:lang w:val="en-US"/>
        </w:rPr>
        <w:t>về</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tính</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năng</w:t>
      </w:r>
      <w:proofErr w:type="spellEnd"/>
    </w:p>
    <w:p w:rsidR="003300CB" w:rsidRPr="0085105A" w:rsidRDefault="003300CB" w:rsidP="00193ECB">
      <w:pPr>
        <w:pStyle w:val="ListParagraph"/>
        <w:spacing w:line="276" w:lineRule="auto"/>
        <w:rPr>
          <w:color w:val="000000" w:themeColor="text1"/>
          <w:sz w:val="36"/>
          <w:szCs w:val="36"/>
          <w:lang w:val="en-US"/>
        </w:rPr>
      </w:pPr>
      <w:proofErr w:type="spellStart"/>
      <w:r w:rsidRPr="0085105A">
        <w:rPr>
          <w:color w:val="000000" w:themeColor="text1"/>
          <w:sz w:val="36"/>
          <w:szCs w:val="36"/>
          <w:lang w:val="en-US"/>
        </w:rPr>
        <w:t>Khách</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hàng</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nhận</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xét</w:t>
      </w:r>
      <w:proofErr w:type="spellEnd"/>
      <w:r w:rsidRPr="0085105A">
        <w:rPr>
          <w:color w:val="000000" w:themeColor="text1"/>
          <w:sz w:val="36"/>
          <w:szCs w:val="36"/>
          <w:lang w:val="en-US"/>
        </w:rPr>
        <w:t xml:space="preserve">: </w:t>
      </w:r>
    </w:p>
    <w:p w:rsidR="003300CB" w:rsidRPr="0085105A" w:rsidRDefault="003300CB" w:rsidP="00193ECB">
      <w:pPr>
        <w:pStyle w:val="ListParagraph"/>
        <w:spacing w:line="276" w:lineRule="auto"/>
        <w:rPr>
          <w:color w:val="000000" w:themeColor="text1"/>
          <w:sz w:val="36"/>
          <w:szCs w:val="36"/>
          <w:lang w:val="en-US"/>
        </w:rPr>
      </w:pPr>
      <w:r w:rsidRPr="0085105A">
        <w:rPr>
          <w:color w:val="000000" w:themeColor="text1"/>
          <w:sz w:val="36"/>
          <w:szCs w:val="36"/>
          <w:lang w:val="en-US"/>
        </w:rPr>
        <w:tab/>
      </w:r>
      <w:proofErr w:type="spellStart"/>
      <w:r w:rsidRPr="0085105A">
        <w:rPr>
          <w:color w:val="000000" w:themeColor="text1"/>
          <w:sz w:val="36"/>
          <w:szCs w:val="36"/>
          <w:lang w:val="en-US"/>
        </w:rPr>
        <w:t>Tôi</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hài</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lòng</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với</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chức</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năng</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này</w:t>
      </w:r>
      <w:proofErr w:type="spellEnd"/>
    </w:p>
    <w:p w:rsidR="003300CB" w:rsidRPr="0085105A" w:rsidRDefault="003300CB" w:rsidP="00193ECB">
      <w:pPr>
        <w:pStyle w:val="ListParagraph"/>
        <w:spacing w:line="276" w:lineRule="auto"/>
        <w:rPr>
          <w:color w:val="000000" w:themeColor="text1"/>
          <w:sz w:val="36"/>
          <w:szCs w:val="36"/>
          <w:lang w:val="en-US"/>
        </w:rPr>
      </w:pPr>
      <w:r w:rsidRPr="0085105A">
        <w:rPr>
          <w:color w:val="000000" w:themeColor="text1"/>
          <w:sz w:val="36"/>
          <w:szCs w:val="36"/>
          <w:lang w:val="en-US"/>
        </w:rPr>
        <w:tab/>
      </w:r>
      <w:proofErr w:type="spellStart"/>
      <w:r w:rsidRPr="0085105A">
        <w:rPr>
          <w:color w:val="000000" w:themeColor="text1"/>
          <w:sz w:val="36"/>
          <w:szCs w:val="36"/>
          <w:lang w:val="en-US"/>
        </w:rPr>
        <w:t>Muốn</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bổ</w:t>
      </w:r>
      <w:proofErr w:type="spellEnd"/>
      <w:r w:rsidRPr="0085105A">
        <w:rPr>
          <w:color w:val="000000" w:themeColor="text1"/>
          <w:sz w:val="36"/>
          <w:szCs w:val="36"/>
          <w:lang w:val="en-US"/>
        </w:rPr>
        <w:t xml:space="preserve"> sung </w:t>
      </w:r>
      <w:proofErr w:type="spellStart"/>
      <w:r w:rsidRPr="0085105A">
        <w:rPr>
          <w:color w:val="000000" w:themeColor="text1"/>
          <w:sz w:val="36"/>
          <w:szCs w:val="36"/>
          <w:lang w:val="en-US"/>
        </w:rPr>
        <w:t>thêm</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khi</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thêm</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sản</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phẩm</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vào</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giỏ</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hàng</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thì</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có</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hiệu</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ứng</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sản</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phẩm</w:t>
      </w:r>
      <w:proofErr w:type="spellEnd"/>
      <w:r w:rsidRPr="0085105A">
        <w:rPr>
          <w:color w:val="000000" w:themeColor="text1"/>
          <w:sz w:val="36"/>
          <w:szCs w:val="36"/>
          <w:lang w:val="en-US"/>
        </w:rPr>
        <w:t xml:space="preserve"> bay </w:t>
      </w:r>
      <w:proofErr w:type="spellStart"/>
      <w:r w:rsidRPr="0085105A">
        <w:rPr>
          <w:color w:val="000000" w:themeColor="text1"/>
          <w:sz w:val="36"/>
          <w:szCs w:val="36"/>
          <w:lang w:val="en-US"/>
        </w:rPr>
        <w:t>vào</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giỏ</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hàng</w:t>
      </w:r>
      <w:proofErr w:type="spellEnd"/>
      <w:r w:rsidRPr="0085105A">
        <w:rPr>
          <w:color w:val="000000" w:themeColor="text1"/>
          <w:sz w:val="36"/>
          <w:szCs w:val="36"/>
          <w:lang w:val="en-US"/>
        </w:rPr>
        <w:t>.</w:t>
      </w:r>
    </w:p>
    <w:p w:rsidR="003300CB" w:rsidRPr="0085105A" w:rsidRDefault="003300CB" w:rsidP="00193ECB">
      <w:pPr>
        <w:pStyle w:val="ListParagraph"/>
        <w:spacing w:line="276" w:lineRule="auto"/>
        <w:rPr>
          <w:color w:val="000000" w:themeColor="text1"/>
          <w:sz w:val="36"/>
          <w:szCs w:val="36"/>
          <w:lang w:val="en-US"/>
        </w:rPr>
      </w:pPr>
      <w:r w:rsidRPr="0085105A">
        <w:rPr>
          <w:color w:val="000000" w:themeColor="text1"/>
          <w:sz w:val="36"/>
          <w:szCs w:val="36"/>
          <w:lang w:val="en-US"/>
        </w:rPr>
        <w:t xml:space="preserve">Team </w:t>
      </w:r>
      <w:proofErr w:type="spellStart"/>
      <w:r w:rsidRPr="0085105A">
        <w:rPr>
          <w:color w:val="000000" w:themeColor="text1"/>
          <w:sz w:val="36"/>
          <w:szCs w:val="36"/>
          <w:lang w:val="en-US"/>
        </w:rPr>
        <w:t>hội</w:t>
      </w:r>
      <w:proofErr w:type="spellEnd"/>
      <w:r w:rsidRPr="0085105A">
        <w:rPr>
          <w:color w:val="000000" w:themeColor="text1"/>
          <w:sz w:val="36"/>
          <w:szCs w:val="36"/>
          <w:lang w:val="en-US"/>
        </w:rPr>
        <w:t xml:space="preserve"> ý </w:t>
      </w:r>
      <w:proofErr w:type="spellStart"/>
      <w:r w:rsidRPr="0085105A">
        <w:rPr>
          <w:color w:val="000000" w:themeColor="text1"/>
          <w:sz w:val="36"/>
          <w:szCs w:val="36"/>
          <w:lang w:val="en-US"/>
        </w:rPr>
        <w:t>và</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sau</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đó</w:t>
      </w:r>
      <w:proofErr w:type="spellEnd"/>
      <w:r w:rsidRPr="0085105A">
        <w:rPr>
          <w:color w:val="000000" w:themeColor="text1"/>
          <w:sz w:val="36"/>
          <w:szCs w:val="36"/>
          <w:lang w:val="en-US"/>
        </w:rPr>
        <w:t xml:space="preserve"> PO </w:t>
      </w:r>
      <w:proofErr w:type="spellStart"/>
      <w:r w:rsidRPr="0085105A">
        <w:rPr>
          <w:color w:val="000000" w:themeColor="text1"/>
          <w:sz w:val="36"/>
          <w:szCs w:val="36"/>
          <w:lang w:val="en-US"/>
        </w:rPr>
        <w:t>đưa</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vào</w:t>
      </w:r>
      <w:proofErr w:type="spellEnd"/>
      <w:r w:rsidRPr="0085105A">
        <w:rPr>
          <w:color w:val="000000" w:themeColor="text1"/>
          <w:sz w:val="36"/>
          <w:szCs w:val="36"/>
          <w:lang w:val="en-US"/>
        </w:rPr>
        <w:t xml:space="preserve"> Product backlog</w:t>
      </w:r>
    </w:p>
    <w:p w:rsidR="00193ECB" w:rsidRPr="0085105A" w:rsidRDefault="003300CB" w:rsidP="003300CB">
      <w:pPr>
        <w:pStyle w:val="ListParagraph"/>
        <w:numPr>
          <w:ilvl w:val="0"/>
          <w:numId w:val="137"/>
        </w:numPr>
        <w:spacing w:line="276" w:lineRule="auto"/>
        <w:rPr>
          <w:color w:val="000000" w:themeColor="text1"/>
          <w:sz w:val="36"/>
          <w:szCs w:val="36"/>
          <w:lang w:val="en-US"/>
        </w:rPr>
      </w:pPr>
      <w:proofErr w:type="spellStart"/>
      <w:r w:rsidRPr="0085105A">
        <w:rPr>
          <w:color w:val="000000" w:themeColor="text1"/>
          <w:sz w:val="36"/>
          <w:szCs w:val="36"/>
          <w:lang w:val="en-US"/>
        </w:rPr>
        <w:t>Kết</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thúc</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cuộc</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họp</w:t>
      </w:r>
      <w:proofErr w:type="spellEnd"/>
      <w:r w:rsidR="00193ECB" w:rsidRPr="0085105A">
        <w:rPr>
          <w:color w:val="000000" w:themeColor="text1"/>
          <w:sz w:val="36"/>
          <w:szCs w:val="36"/>
          <w:lang w:val="en-US"/>
        </w:rPr>
        <w:tab/>
      </w:r>
    </w:p>
    <w:p w:rsidR="0034640B" w:rsidRPr="0085105A" w:rsidRDefault="0034640B" w:rsidP="000740DE">
      <w:pPr>
        <w:pStyle w:val="ListParagraph"/>
        <w:spacing w:line="276" w:lineRule="auto"/>
        <w:rPr>
          <w:color w:val="000000" w:themeColor="text1"/>
          <w:sz w:val="36"/>
          <w:szCs w:val="36"/>
        </w:rPr>
      </w:pPr>
    </w:p>
    <w:p w:rsidR="00193ECB" w:rsidRPr="0085105A" w:rsidRDefault="0034640B" w:rsidP="00193ECB">
      <w:pPr>
        <w:spacing w:line="276" w:lineRule="auto"/>
        <w:rPr>
          <w:b/>
          <w:bCs/>
          <w:color w:val="000000" w:themeColor="text1"/>
          <w:sz w:val="40"/>
          <w:szCs w:val="40"/>
          <w:u w:val="single"/>
        </w:rPr>
      </w:pPr>
      <w:r w:rsidRPr="0085105A">
        <w:rPr>
          <w:b/>
          <w:bCs/>
          <w:color w:val="000000" w:themeColor="text1"/>
          <w:sz w:val="40"/>
          <w:szCs w:val="40"/>
          <w:u w:val="single"/>
        </w:rPr>
        <w:t xml:space="preserve">Bài </w:t>
      </w:r>
      <w:r w:rsidRPr="0085105A">
        <w:rPr>
          <w:b/>
          <w:bCs/>
          <w:color w:val="000000" w:themeColor="text1"/>
          <w:sz w:val="40"/>
          <w:szCs w:val="40"/>
          <w:u w:val="single"/>
          <w:lang w:val="en-US"/>
        </w:rPr>
        <w:t>2</w:t>
      </w:r>
      <w:r w:rsidRPr="0085105A">
        <w:rPr>
          <w:b/>
          <w:bCs/>
          <w:color w:val="000000" w:themeColor="text1"/>
          <w:sz w:val="40"/>
          <w:szCs w:val="40"/>
          <w:u w:val="single"/>
        </w:rPr>
        <w:t xml:space="preserve"> : </w:t>
      </w:r>
    </w:p>
    <w:p w:rsidR="0084351A" w:rsidRPr="0085105A" w:rsidRDefault="0084351A" w:rsidP="0084351A">
      <w:pPr>
        <w:pStyle w:val="Heading3"/>
        <w:numPr>
          <w:ilvl w:val="0"/>
          <w:numId w:val="149"/>
        </w:numPr>
        <w:spacing w:before="0"/>
        <w:textAlignment w:val="baseline"/>
        <w:rPr>
          <w:rStyle w:val="Strong"/>
          <w:rFonts w:ascii="Times New Roman" w:hAnsi="Times New Roman" w:cs="Times New Roman"/>
          <w:color w:val="000000" w:themeColor="text1"/>
          <w:sz w:val="36"/>
          <w:szCs w:val="36"/>
        </w:rPr>
      </w:pPr>
      <w:r w:rsidRPr="0085105A">
        <w:rPr>
          <w:rStyle w:val="Strong"/>
          <w:rFonts w:ascii="Times New Roman" w:hAnsi="Times New Roman" w:cs="Times New Roman"/>
          <w:color w:val="000000" w:themeColor="text1"/>
          <w:sz w:val="36"/>
          <w:szCs w:val="36"/>
        </w:rPr>
        <w:t>Viết lại phản hồi thành 1 Product Backlog Item (PBI)</w:t>
      </w:r>
    </w:p>
    <w:tbl>
      <w:tblPr>
        <w:tblStyle w:val="TableGrid"/>
        <w:tblW w:w="0" w:type="auto"/>
        <w:tblLook w:val="04A0" w:firstRow="1" w:lastRow="0" w:firstColumn="1" w:lastColumn="0" w:noHBand="0" w:noVBand="1"/>
      </w:tblPr>
      <w:tblGrid>
        <w:gridCol w:w="2876"/>
        <w:gridCol w:w="2877"/>
        <w:gridCol w:w="2877"/>
      </w:tblGrid>
      <w:tr w:rsidR="0085105A" w:rsidRPr="0085105A" w:rsidTr="0084351A">
        <w:tc>
          <w:tcPr>
            <w:tcW w:w="2876" w:type="dxa"/>
          </w:tcPr>
          <w:p w:rsidR="0084351A" w:rsidRPr="0085105A" w:rsidRDefault="0084351A" w:rsidP="0084351A">
            <w:pPr>
              <w:rPr>
                <w:color w:val="000000" w:themeColor="text1"/>
                <w:sz w:val="36"/>
                <w:szCs w:val="36"/>
                <w:lang w:val="en-US"/>
              </w:rPr>
            </w:pPr>
            <w:r w:rsidRPr="0085105A">
              <w:rPr>
                <w:color w:val="000000" w:themeColor="text1"/>
                <w:sz w:val="36"/>
                <w:szCs w:val="36"/>
                <w:lang w:val="en-US"/>
              </w:rPr>
              <w:t>Role</w:t>
            </w:r>
          </w:p>
        </w:tc>
        <w:tc>
          <w:tcPr>
            <w:tcW w:w="2877" w:type="dxa"/>
          </w:tcPr>
          <w:p w:rsidR="0084351A" w:rsidRPr="0085105A" w:rsidRDefault="0084351A" w:rsidP="0084351A">
            <w:pPr>
              <w:rPr>
                <w:color w:val="000000" w:themeColor="text1"/>
                <w:sz w:val="36"/>
                <w:szCs w:val="36"/>
                <w:lang w:val="en-US"/>
              </w:rPr>
            </w:pPr>
            <w:r w:rsidRPr="0085105A">
              <w:rPr>
                <w:color w:val="000000" w:themeColor="text1"/>
                <w:sz w:val="36"/>
                <w:szCs w:val="36"/>
                <w:lang w:val="en-US"/>
              </w:rPr>
              <w:t>Goal</w:t>
            </w:r>
          </w:p>
        </w:tc>
        <w:tc>
          <w:tcPr>
            <w:tcW w:w="2877" w:type="dxa"/>
          </w:tcPr>
          <w:p w:rsidR="0084351A" w:rsidRPr="0085105A" w:rsidRDefault="0084351A" w:rsidP="0084351A">
            <w:pPr>
              <w:rPr>
                <w:color w:val="000000" w:themeColor="text1"/>
                <w:sz w:val="36"/>
                <w:szCs w:val="36"/>
              </w:rPr>
            </w:pPr>
            <w:r w:rsidRPr="0085105A">
              <w:rPr>
                <w:color w:val="000000" w:themeColor="text1"/>
                <w:sz w:val="36"/>
                <w:szCs w:val="36"/>
                <w:shd w:val="clear" w:color="auto" w:fill="FFFFFF"/>
              </w:rPr>
              <w:t>Benefit</w:t>
            </w:r>
          </w:p>
        </w:tc>
      </w:tr>
      <w:tr w:rsidR="0084351A" w:rsidRPr="0085105A" w:rsidTr="0084351A">
        <w:tc>
          <w:tcPr>
            <w:tcW w:w="2876" w:type="dxa"/>
          </w:tcPr>
          <w:p w:rsidR="0084351A" w:rsidRPr="0085105A" w:rsidRDefault="0084351A" w:rsidP="0084351A">
            <w:pPr>
              <w:rPr>
                <w:color w:val="000000" w:themeColor="text1"/>
                <w:sz w:val="36"/>
                <w:szCs w:val="36"/>
                <w:lang w:val="en-US"/>
              </w:rPr>
            </w:pPr>
          </w:p>
        </w:tc>
        <w:tc>
          <w:tcPr>
            <w:tcW w:w="2877" w:type="dxa"/>
          </w:tcPr>
          <w:p w:rsidR="0084351A" w:rsidRPr="0085105A" w:rsidRDefault="0084351A" w:rsidP="0084351A">
            <w:pPr>
              <w:rPr>
                <w:color w:val="000000" w:themeColor="text1"/>
                <w:sz w:val="36"/>
                <w:szCs w:val="36"/>
                <w:lang w:val="en-US"/>
              </w:rPr>
            </w:pPr>
          </w:p>
        </w:tc>
        <w:tc>
          <w:tcPr>
            <w:tcW w:w="2877" w:type="dxa"/>
          </w:tcPr>
          <w:p w:rsidR="0084351A" w:rsidRPr="0085105A" w:rsidRDefault="0084351A" w:rsidP="0084351A">
            <w:pPr>
              <w:rPr>
                <w:color w:val="000000" w:themeColor="text1"/>
                <w:sz w:val="36"/>
                <w:szCs w:val="36"/>
                <w:shd w:val="clear" w:color="auto" w:fill="FFFFFF"/>
              </w:rPr>
            </w:pPr>
          </w:p>
        </w:tc>
      </w:tr>
    </w:tbl>
    <w:p w:rsidR="0084351A" w:rsidRPr="0085105A" w:rsidRDefault="0084351A" w:rsidP="0084351A">
      <w:pPr>
        <w:rPr>
          <w:color w:val="000000" w:themeColor="text1"/>
          <w:sz w:val="36"/>
          <w:szCs w:val="36"/>
        </w:rPr>
      </w:pPr>
    </w:p>
    <w:p w:rsidR="0084351A" w:rsidRPr="0085105A" w:rsidRDefault="0084351A" w:rsidP="0084351A">
      <w:pPr>
        <w:pStyle w:val="Heading3"/>
        <w:numPr>
          <w:ilvl w:val="0"/>
          <w:numId w:val="149"/>
        </w:numPr>
        <w:spacing w:before="0"/>
        <w:textAlignment w:val="baseline"/>
        <w:rPr>
          <w:rStyle w:val="Strong"/>
          <w:rFonts w:ascii="Times New Roman" w:hAnsi="Times New Roman" w:cs="Times New Roman"/>
          <w:color w:val="000000" w:themeColor="text1"/>
          <w:sz w:val="36"/>
          <w:szCs w:val="36"/>
        </w:rPr>
      </w:pPr>
      <w:r w:rsidRPr="0085105A">
        <w:rPr>
          <w:rStyle w:val="Strong"/>
          <w:rFonts w:ascii="Times New Roman" w:hAnsi="Times New Roman" w:cs="Times New Roman"/>
          <w:color w:val="000000" w:themeColor="text1"/>
          <w:sz w:val="36"/>
          <w:szCs w:val="36"/>
        </w:rPr>
        <w:lastRenderedPageBreak/>
        <w:t>Viết 1 bộ Acceptance Criteria cho PBI này</w:t>
      </w:r>
    </w:p>
    <w:tbl>
      <w:tblPr>
        <w:tblStyle w:val="TableGrid"/>
        <w:tblW w:w="0" w:type="auto"/>
        <w:tblInd w:w="360" w:type="dxa"/>
        <w:tblLook w:val="04A0" w:firstRow="1" w:lastRow="0" w:firstColumn="1" w:lastColumn="0" w:noHBand="0" w:noVBand="1"/>
      </w:tblPr>
      <w:tblGrid>
        <w:gridCol w:w="2769"/>
        <w:gridCol w:w="2755"/>
        <w:gridCol w:w="2746"/>
      </w:tblGrid>
      <w:tr w:rsidR="0085105A" w:rsidRPr="0085105A" w:rsidTr="0084351A">
        <w:tc>
          <w:tcPr>
            <w:tcW w:w="2876" w:type="dxa"/>
          </w:tcPr>
          <w:p w:rsidR="0084351A" w:rsidRPr="0085105A" w:rsidRDefault="0084351A" w:rsidP="0084351A">
            <w:pPr>
              <w:rPr>
                <w:color w:val="000000" w:themeColor="text1"/>
                <w:sz w:val="36"/>
                <w:szCs w:val="36"/>
                <w:lang w:val="en-US"/>
              </w:rPr>
            </w:pPr>
            <w:r w:rsidRPr="0085105A">
              <w:rPr>
                <w:color w:val="000000" w:themeColor="text1"/>
                <w:sz w:val="36"/>
                <w:szCs w:val="36"/>
                <w:lang w:val="en-US"/>
              </w:rPr>
              <w:t>Given</w:t>
            </w:r>
          </w:p>
        </w:tc>
        <w:tc>
          <w:tcPr>
            <w:tcW w:w="2877" w:type="dxa"/>
          </w:tcPr>
          <w:p w:rsidR="0084351A" w:rsidRPr="0085105A" w:rsidRDefault="0084351A" w:rsidP="0084351A">
            <w:pPr>
              <w:rPr>
                <w:color w:val="000000" w:themeColor="text1"/>
                <w:sz w:val="36"/>
                <w:szCs w:val="36"/>
                <w:lang w:val="en-US"/>
              </w:rPr>
            </w:pPr>
            <w:r w:rsidRPr="0085105A">
              <w:rPr>
                <w:color w:val="000000" w:themeColor="text1"/>
                <w:sz w:val="36"/>
                <w:szCs w:val="36"/>
                <w:lang w:val="en-US"/>
              </w:rPr>
              <w:t xml:space="preserve">When </w:t>
            </w:r>
          </w:p>
        </w:tc>
        <w:tc>
          <w:tcPr>
            <w:tcW w:w="2877" w:type="dxa"/>
          </w:tcPr>
          <w:p w:rsidR="0084351A" w:rsidRPr="0085105A" w:rsidRDefault="0084351A" w:rsidP="0084351A">
            <w:pPr>
              <w:rPr>
                <w:color w:val="000000" w:themeColor="text1"/>
                <w:sz w:val="36"/>
                <w:szCs w:val="36"/>
                <w:lang w:val="en-US"/>
              </w:rPr>
            </w:pPr>
            <w:r w:rsidRPr="0085105A">
              <w:rPr>
                <w:color w:val="000000" w:themeColor="text1"/>
                <w:sz w:val="36"/>
                <w:szCs w:val="36"/>
                <w:lang w:val="en-US"/>
              </w:rPr>
              <w:t xml:space="preserve"> Then</w:t>
            </w:r>
          </w:p>
        </w:tc>
      </w:tr>
      <w:tr w:rsidR="0084351A" w:rsidRPr="0085105A" w:rsidTr="0084351A">
        <w:tc>
          <w:tcPr>
            <w:tcW w:w="2876" w:type="dxa"/>
          </w:tcPr>
          <w:p w:rsidR="0084351A" w:rsidRPr="0085105A" w:rsidRDefault="0084351A" w:rsidP="0084351A">
            <w:pPr>
              <w:rPr>
                <w:color w:val="000000" w:themeColor="text1"/>
                <w:sz w:val="36"/>
                <w:szCs w:val="36"/>
                <w:lang w:val="en-US"/>
              </w:rPr>
            </w:pPr>
          </w:p>
          <w:p w:rsidR="0084351A" w:rsidRPr="0085105A" w:rsidRDefault="0084351A" w:rsidP="0084351A">
            <w:pPr>
              <w:rPr>
                <w:color w:val="000000" w:themeColor="text1"/>
                <w:sz w:val="36"/>
                <w:szCs w:val="36"/>
                <w:lang w:val="en-US"/>
              </w:rPr>
            </w:pPr>
            <w:proofErr w:type="spellStart"/>
            <w:r w:rsidRPr="0085105A">
              <w:rPr>
                <w:color w:val="000000" w:themeColor="text1"/>
                <w:sz w:val="36"/>
                <w:szCs w:val="36"/>
                <w:lang w:val="en-US"/>
              </w:rPr>
              <w:t>Trưởng</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phòng</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vận</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hành</w:t>
            </w:r>
            <w:proofErr w:type="spellEnd"/>
          </w:p>
        </w:tc>
        <w:tc>
          <w:tcPr>
            <w:tcW w:w="2877" w:type="dxa"/>
          </w:tcPr>
          <w:p w:rsidR="0084351A" w:rsidRPr="0085105A" w:rsidRDefault="0084351A" w:rsidP="0084351A">
            <w:pPr>
              <w:rPr>
                <w:color w:val="000000" w:themeColor="text1"/>
                <w:sz w:val="36"/>
                <w:szCs w:val="36"/>
                <w:lang w:val="en-US"/>
              </w:rPr>
            </w:pPr>
            <w:proofErr w:type="spellStart"/>
            <w:r w:rsidRPr="0085105A">
              <w:rPr>
                <w:color w:val="000000" w:themeColor="text1"/>
                <w:sz w:val="36"/>
                <w:szCs w:val="36"/>
                <w:lang w:val="en-US"/>
              </w:rPr>
              <w:t>Muốn</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xem</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dữ</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liệu</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theo</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ngày</w:t>
            </w:r>
            <w:proofErr w:type="spellEnd"/>
          </w:p>
        </w:tc>
        <w:tc>
          <w:tcPr>
            <w:tcW w:w="2877" w:type="dxa"/>
          </w:tcPr>
          <w:p w:rsidR="0084351A" w:rsidRPr="0085105A" w:rsidRDefault="0084351A" w:rsidP="0084351A">
            <w:pPr>
              <w:rPr>
                <w:color w:val="000000" w:themeColor="text1"/>
                <w:sz w:val="36"/>
                <w:szCs w:val="36"/>
                <w:lang w:val="en-US"/>
              </w:rPr>
            </w:pPr>
            <w:proofErr w:type="spellStart"/>
            <w:r w:rsidRPr="0085105A">
              <w:rPr>
                <w:color w:val="000000" w:themeColor="text1"/>
                <w:sz w:val="36"/>
                <w:szCs w:val="36"/>
                <w:lang w:val="en-US"/>
              </w:rPr>
              <w:t>Trả</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về</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kết</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quả</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theo</w:t>
            </w:r>
            <w:proofErr w:type="spellEnd"/>
            <w:r w:rsidRPr="0085105A">
              <w:rPr>
                <w:color w:val="000000" w:themeColor="text1"/>
                <w:sz w:val="36"/>
                <w:szCs w:val="36"/>
                <w:lang w:val="en-US"/>
              </w:rPr>
              <w:t xml:space="preserve"> </w:t>
            </w:r>
            <w:proofErr w:type="spellStart"/>
            <w:r w:rsidRPr="0085105A">
              <w:rPr>
                <w:color w:val="000000" w:themeColor="text1"/>
                <w:sz w:val="36"/>
                <w:szCs w:val="36"/>
                <w:lang w:val="en-US"/>
              </w:rPr>
              <w:t>ngày</w:t>
            </w:r>
            <w:proofErr w:type="spellEnd"/>
          </w:p>
        </w:tc>
      </w:tr>
    </w:tbl>
    <w:p w:rsidR="00AA5B02" w:rsidRPr="0085105A" w:rsidRDefault="00AA5B02" w:rsidP="00193ECB">
      <w:pPr>
        <w:spacing w:line="276" w:lineRule="auto"/>
        <w:rPr>
          <w:color w:val="000000" w:themeColor="text1"/>
          <w:sz w:val="36"/>
          <w:szCs w:val="36"/>
        </w:rPr>
      </w:pPr>
    </w:p>
    <w:p w:rsidR="000740DE" w:rsidRPr="0085105A" w:rsidRDefault="000740DE" w:rsidP="000740DE">
      <w:pPr>
        <w:spacing w:line="276" w:lineRule="auto"/>
        <w:rPr>
          <w:b/>
          <w:bCs/>
          <w:color w:val="000000" w:themeColor="text1"/>
          <w:sz w:val="40"/>
          <w:szCs w:val="40"/>
          <w:u w:val="single"/>
        </w:rPr>
      </w:pPr>
      <w:r w:rsidRPr="0085105A">
        <w:rPr>
          <w:b/>
          <w:bCs/>
          <w:color w:val="000000" w:themeColor="text1"/>
          <w:sz w:val="40"/>
          <w:szCs w:val="40"/>
          <w:u w:val="single"/>
        </w:rPr>
        <w:t>Bài 3 :</w:t>
      </w:r>
    </w:p>
    <w:p w:rsidR="0084351A" w:rsidRPr="0085105A" w:rsidRDefault="0084351A" w:rsidP="0084351A">
      <w:pPr>
        <w:pStyle w:val="Heading2"/>
        <w:rPr>
          <w:rFonts w:ascii="Times New Roman" w:hAnsi="Times New Roman" w:cs="Times New Roman"/>
          <w:b w:val="0"/>
          <w:bCs w:val="0"/>
          <w:color w:val="000000" w:themeColor="text1"/>
          <w:sz w:val="36"/>
          <w:szCs w:val="36"/>
        </w:rPr>
      </w:pPr>
      <w:r w:rsidRPr="0085105A">
        <w:rPr>
          <w:rStyle w:val="Strong"/>
          <w:rFonts w:ascii="Times New Roman" w:hAnsi="Times New Roman" w:cs="Times New Roman"/>
          <w:color w:val="000000" w:themeColor="text1"/>
          <w:sz w:val="36"/>
          <w:szCs w:val="36"/>
        </w:rPr>
        <w:t>a. Timeline Sprint (Ngày 1 → Ngày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7785"/>
      </w:tblGrid>
      <w:tr w:rsidR="0085105A" w:rsidRPr="0085105A" w:rsidTr="0084351A">
        <w:trPr>
          <w:tblHeader/>
          <w:tblCellSpacing w:w="15" w:type="dxa"/>
        </w:trPr>
        <w:tc>
          <w:tcPr>
            <w:tcW w:w="0" w:type="auto"/>
            <w:vAlign w:val="center"/>
            <w:hideMark/>
          </w:tcPr>
          <w:p w:rsidR="0084351A" w:rsidRPr="0085105A" w:rsidRDefault="0084351A">
            <w:pPr>
              <w:jc w:val="center"/>
              <w:rPr>
                <w:color w:val="000000" w:themeColor="text1"/>
                <w:sz w:val="36"/>
                <w:szCs w:val="36"/>
              </w:rPr>
            </w:pPr>
            <w:r w:rsidRPr="0085105A">
              <w:rPr>
                <w:color w:val="000000" w:themeColor="text1"/>
                <w:sz w:val="36"/>
                <w:szCs w:val="36"/>
              </w:rPr>
              <w:t>Ngày</w:t>
            </w:r>
          </w:p>
        </w:tc>
        <w:tc>
          <w:tcPr>
            <w:tcW w:w="0" w:type="auto"/>
            <w:vAlign w:val="center"/>
            <w:hideMark/>
          </w:tcPr>
          <w:p w:rsidR="0084351A" w:rsidRPr="0085105A" w:rsidRDefault="0084351A">
            <w:pPr>
              <w:jc w:val="center"/>
              <w:rPr>
                <w:color w:val="000000" w:themeColor="text1"/>
                <w:sz w:val="36"/>
                <w:szCs w:val="36"/>
              </w:rPr>
            </w:pPr>
            <w:r w:rsidRPr="0085105A">
              <w:rPr>
                <w:color w:val="000000" w:themeColor="text1"/>
                <w:sz w:val="36"/>
                <w:szCs w:val="36"/>
              </w:rPr>
              <w:t>Hoạt động chính</w:t>
            </w:r>
          </w:p>
        </w:tc>
      </w:tr>
      <w:tr w:rsidR="0085105A" w:rsidRPr="0085105A" w:rsidTr="0084351A">
        <w:trPr>
          <w:tblCellSpacing w:w="15" w:type="dxa"/>
        </w:trPr>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1</w:t>
            </w:r>
          </w:p>
        </w:tc>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Sprint Planning, chia task, thiết lập môi trường dev</w:t>
            </w:r>
          </w:p>
        </w:tc>
      </w:tr>
      <w:tr w:rsidR="0085105A" w:rsidRPr="0085105A" w:rsidTr="0084351A">
        <w:trPr>
          <w:tblCellSpacing w:w="15" w:type="dxa"/>
        </w:trPr>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2</w:t>
            </w:r>
          </w:p>
        </w:tc>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Dev bắt đầu làm chức năng tạo task</w:t>
            </w:r>
          </w:p>
        </w:tc>
      </w:tr>
      <w:tr w:rsidR="0085105A" w:rsidRPr="0085105A" w:rsidTr="0084351A">
        <w:trPr>
          <w:tblCellSpacing w:w="15" w:type="dxa"/>
        </w:trPr>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3</w:t>
            </w:r>
          </w:p>
        </w:tc>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Hoàn thiện chức năng tạo task cơ bản</w:t>
            </w:r>
          </w:p>
        </w:tc>
      </w:tr>
      <w:tr w:rsidR="0085105A" w:rsidRPr="0085105A" w:rsidTr="0084351A">
        <w:trPr>
          <w:tblCellSpacing w:w="15" w:type="dxa"/>
        </w:trPr>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4</w:t>
            </w:r>
          </w:p>
        </w:tc>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QA test chức năng tạo task, phát hiện bug</w:t>
            </w:r>
          </w:p>
        </w:tc>
      </w:tr>
      <w:tr w:rsidR="0085105A" w:rsidRPr="0085105A" w:rsidTr="0084351A">
        <w:trPr>
          <w:tblCellSpacing w:w="15" w:type="dxa"/>
        </w:trPr>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5</w:t>
            </w:r>
          </w:p>
        </w:tc>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Dev fix bug, code review</w:t>
            </w:r>
          </w:p>
        </w:tc>
      </w:tr>
      <w:tr w:rsidR="0085105A" w:rsidRPr="0085105A" w:rsidTr="0084351A">
        <w:trPr>
          <w:tblCellSpacing w:w="15" w:type="dxa"/>
        </w:trPr>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6</w:t>
            </w:r>
          </w:p>
        </w:tc>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Dev bắt đầu làm chức năng sửa/xóa task</w:t>
            </w:r>
          </w:p>
        </w:tc>
      </w:tr>
      <w:tr w:rsidR="0085105A" w:rsidRPr="0085105A" w:rsidTr="0084351A">
        <w:trPr>
          <w:tblCellSpacing w:w="15" w:type="dxa"/>
        </w:trPr>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7</w:t>
            </w:r>
          </w:p>
        </w:tc>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Sprint Daily: team báo tiến độ, dev gặp khó khăn về API</w:t>
            </w:r>
          </w:p>
        </w:tc>
      </w:tr>
      <w:tr w:rsidR="0085105A" w:rsidRPr="0085105A" w:rsidTr="0084351A">
        <w:trPr>
          <w:tblCellSpacing w:w="15" w:type="dxa"/>
        </w:trPr>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8</w:t>
            </w:r>
          </w:p>
        </w:tc>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Hoàn thiện chức năng sửa/xóa task</w:t>
            </w:r>
          </w:p>
        </w:tc>
      </w:tr>
      <w:tr w:rsidR="0085105A" w:rsidRPr="0085105A" w:rsidTr="0084351A">
        <w:trPr>
          <w:tblCellSpacing w:w="15" w:type="dxa"/>
        </w:trPr>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9</w:t>
            </w:r>
          </w:p>
        </w:tc>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QA test sửa/xóa task, phát hiện lỗi khi xóa task đang mở</w:t>
            </w:r>
          </w:p>
        </w:tc>
      </w:tr>
      <w:tr w:rsidR="0085105A" w:rsidRPr="0085105A" w:rsidTr="0084351A">
        <w:trPr>
          <w:tblCellSpacing w:w="15" w:type="dxa"/>
        </w:trPr>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10</w:t>
            </w:r>
          </w:p>
        </w:tc>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Dev fix lỗi xóa task, đồng thời tích hợp giao diện Dashboard</w:t>
            </w:r>
          </w:p>
        </w:tc>
      </w:tr>
      <w:tr w:rsidR="0085105A" w:rsidRPr="0085105A" w:rsidTr="0084351A">
        <w:trPr>
          <w:tblCellSpacing w:w="15" w:type="dxa"/>
        </w:trPr>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11</w:t>
            </w:r>
          </w:p>
        </w:tc>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Stakeholder yêu cầu bổ sung bộ lọc task theo ngày</w:t>
            </w:r>
          </w:p>
        </w:tc>
      </w:tr>
      <w:tr w:rsidR="0085105A" w:rsidRPr="0085105A" w:rsidTr="0084351A">
        <w:trPr>
          <w:tblCellSpacing w:w="15" w:type="dxa"/>
        </w:trPr>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12</w:t>
            </w:r>
          </w:p>
        </w:tc>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Dev thực hiện bộ lọc, QA test lại Dashboard</w:t>
            </w:r>
          </w:p>
        </w:tc>
      </w:tr>
      <w:tr w:rsidR="0085105A" w:rsidRPr="0085105A" w:rsidTr="0084351A">
        <w:trPr>
          <w:tblCellSpacing w:w="15" w:type="dxa"/>
        </w:trPr>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13</w:t>
            </w:r>
          </w:p>
        </w:tc>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Hoàn thiện Sprint, chuẩn bị Demo cho Sprint Review</w:t>
            </w:r>
          </w:p>
        </w:tc>
      </w:tr>
      <w:tr w:rsidR="0085105A" w:rsidRPr="0085105A" w:rsidTr="0084351A">
        <w:trPr>
          <w:tblCellSpacing w:w="15" w:type="dxa"/>
        </w:trPr>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14</w:t>
            </w:r>
          </w:p>
        </w:tc>
        <w:tc>
          <w:tcPr>
            <w:tcW w:w="0" w:type="auto"/>
            <w:vAlign w:val="center"/>
            <w:hideMark/>
          </w:tcPr>
          <w:p w:rsidR="0084351A" w:rsidRPr="0085105A" w:rsidRDefault="0084351A">
            <w:pPr>
              <w:rPr>
                <w:color w:val="000000" w:themeColor="text1"/>
                <w:sz w:val="36"/>
                <w:szCs w:val="36"/>
              </w:rPr>
            </w:pPr>
            <w:r w:rsidRPr="0085105A">
              <w:rPr>
                <w:color w:val="000000" w:themeColor="text1"/>
                <w:sz w:val="36"/>
                <w:szCs w:val="36"/>
              </w:rPr>
              <w:t>Sprint Review + Retrospective, ghi nhận feedback và cải tiến</w:t>
            </w:r>
          </w:p>
        </w:tc>
      </w:tr>
    </w:tbl>
    <w:p w:rsidR="0084351A" w:rsidRPr="0085105A" w:rsidRDefault="0084351A" w:rsidP="0084351A">
      <w:pPr>
        <w:rPr>
          <w:color w:val="000000" w:themeColor="text1"/>
          <w:sz w:val="36"/>
          <w:szCs w:val="36"/>
        </w:rPr>
      </w:pPr>
    </w:p>
    <w:p w:rsidR="0084351A" w:rsidRPr="0085105A" w:rsidRDefault="0084351A" w:rsidP="0084351A">
      <w:pPr>
        <w:pStyle w:val="Heading2"/>
        <w:rPr>
          <w:rFonts w:ascii="Times New Roman" w:hAnsi="Times New Roman" w:cs="Times New Roman"/>
          <w:b w:val="0"/>
          <w:bCs w:val="0"/>
          <w:color w:val="000000" w:themeColor="text1"/>
          <w:sz w:val="36"/>
          <w:szCs w:val="36"/>
        </w:rPr>
      </w:pPr>
      <w:r w:rsidRPr="0085105A">
        <w:rPr>
          <w:rStyle w:val="Strong"/>
          <w:rFonts w:ascii="Times New Roman" w:hAnsi="Times New Roman" w:cs="Times New Roman"/>
          <w:color w:val="000000" w:themeColor="text1"/>
          <w:sz w:val="36"/>
          <w:szCs w:val="36"/>
        </w:rPr>
        <w:lastRenderedPageBreak/>
        <w:t>b. 5 sự kiện quan trọng trong Sprint</w:t>
      </w:r>
    </w:p>
    <w:p w:rsidR="0084351A" w:rsidRPr="0085105A" w:rsidRDefault="0084351A" w:rsidP="0084351A">
      <w:pPr>
        <w:pStyle w:val="NormalWeb"/>
        <w:numPr>
          <w:ilvl w:val="0"/>
          <w:numId w:val="151"/>
        </w:numPr>
        <w:rPr>
          <w:color w:val="000000" w:themeColor="text1"/>
          <w:sz w:val="36"/>
          <w:szCs w:val="36"/>
        </w:rPr>
      </w:pPr>
      <w:r w:rsidRPr="0085105A">
        <w:rPr>
          <w:rStyle w:val="Strong"/>
          <w:b w:val="0"/>
          <w:bCs w:val="0"/>
          <w:color w:val="000000" w:themeColor="text1"/>
          <w:sz w:val="36"/>
          <w:szCs w:val="36"/>
        </w:rPr>
        <w:t>Ngày 4 – Phát hiện bug chức năng tạo task</w:t>
      </w:r>
    </w:p>
    <w:p w:rsidR="0084351A"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Mô tả:</w:t>
      </w:r>
      <w:r w:rsidRPr="0085105A">
        <w:rPr>
          <w:rStyle w:val="apple-converted-space"/>
          <w:color w:val="000000" w:themeColor="text1"/>
          <w:sz w:val="36"/>
          <w:szCs w:val="36"/>
        </w:rPr>
        <w:t> </w:t>
      </w:r>
      <w:r w:rsidRPr="0085105A">
        <w:rPr>
          <w:color w:val="000000" w:themeColor="text1"/>
          <w:sz w:val="36"/>
          <w:szCs w:val="36"/>
        </w:rPr>
        <w:t>QA phát hiện khi tạo task mới, một số trường không lưu đúng.</w:t>
      </w:r>
    </w:p>
    <w:p w:rsidR="0084351A"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Ảnh hưởng:</w:t>
      </w:r>
      <w:r w:rsidRPr="0085105A">
        <w:rPr>
          <w:rStyle w:val="apple-converted-space"/>
          <w:color w:val="000000" w:themeColor="text1"/>
          <w:sz w:val="36"/>
          <w:szCs w:val="36"/>
        </w:rPr>
        <w:t> </w:t>
      </w:r>
      <w:r w:rsidRPr="0085105A">
        <w:rPr>
          <w:color w:val="000000" w:themeColor="text1"/>
          <w:sz w:val="36"/>
          <w:szCs w:val="36"/>
        </w:rPr>
        <w:t>Tiêu cực – Dev phải fix bug, trì hoãn một phần Sprint.</w:t>
      </w:r>
    </w:p>
    <w:p w:rsidR="0084351A"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Bài học:</w:t>
      </w:r>
      <w:r w:rsidRPr="0085105A">
        <w:rPr>
          <w:rStyle w:val="apple-converted-space"/>
          <w:color w:val="000000" w:themeColor="text1"/>
          <w:sz w:val="36"/>
          <w:szCs w:val="36"/>
        </w:rPr>
        <w:t> </w:t>
      </w:r>
      <w:r w:rsidRPr="0085105A">
        <w:rPr>
          <w:color w:val="000000" w:themeColor="text1"/>
          <w:sz w:val="36"/>
          <w:szCs w:val="36"/>
        </w:rPr>
        <w:t>Luôn viết test case trước khi QA test, kiểm tra dữ liệu đầu vào.</w:t>
      </w:r>
    </w:p>
    <w:p w:rsidR="0084351A" w:rsidRPr="0085105A" w:rsidRDefault="0084351A" w:rsidP="0084351A">
      <w:pPr>
        <w:pStyle w:val="NormalWeb"/>
        <w:numPr>
          <w:ilvl w:val="0"/>
          <w:numId w:val="151"/>
        </w:numPr>
        <w:rPr>
          <w:color w:val="000000" w:themeColor="text1"/>
          <w:sz w:val="36"/>
          <w:szCs w:val="36"/>
        </w:rPr>
      </w:pPr>
      <w:r w:rsidRPr="0085105A">
        <w:rPr>
          <w:rStyle w:val="Strong"/>
          <w:b w:val="0"/>
          <w:bCs w:val="0"/>
          <w:color w:val="000000" w:themeColor="text1"/>
          <w:sz w:val="36"/>
          <w:szCs w:val="36"/>
        </w:rPr>
        <w:t>Ngày 7 – Dev gặp khó khăn về API</w:t>
      </w:r>
    </w:p>
    <w:p w:rsidR="0084351A"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Mô tả:</w:t>
      </w:r>
      <w:r w:rsidRPr="0085105A">
        <w:rPr>
          <w:rStyle w:val="apple-converted-space"/>
          <w:color w:val="000000" w:themeColor="text1"/>
          <w:sz w:val="36"/>
          <w:szCs w:val="36"/>
        </w:rPr>
        <w:t> </w:t>
      </w:r>
      <w:r w:rsidRPr="0085105A">
        <w:rPr>
          <w:color w:val="000000" w:themeColor="text1"/>
          <w:sz w:val="36"/>
          <w:szCs w:val="36"/>
        </w:rPr>
        <w:t>Dev báo trong Daily Scrum rằng API trả dữ liệu không đúng format.</w:t>
      </w:r>
    </w:p>
    <w:p w:rsidR="0084351A"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Ảnh hưởng:</w:t>
      </w:r>
      <w:r w:rsidRPr="0085105A">
        <w:rPr>
          <w:rStyle w:val="apple-converted-space"/>
          <w:color w:val="000000" w:themeColor="text1"/>
          <w:sz w:val="36"/>
          <w:szCs w:val="36"/>
        </w:rPr>
        <w:t> </w:t>
      </w:r>
      <w:r w:rsidRPr="0085105A">
        <w:rPr>
          <w:color w:val="000000" w:themeColor="text1"/>
          <w:sz w:val="36"/>
          <w:szCs w:val="36"/>
        </w:rPr>
        <w:t>Tiêu cực – Có nguy cơ trễ timeline chức năng sửa/xóa task.</w:t>
      </w:r>
    </w:p>
    <w:p w:rsidR="0084351A"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Bài học:</w:t>
      </w:r>
      <w:r w:rsidRPr="0085105A">
        <w:rPr>
          <w:rStyle w:val="apple-converted-space"/>
          <w:color w:val="000000" w:themeColor="text1"/>
          <w:sz w:val="36"/>
          <w:szCs w:val="36"/>
        </w:rPr>
        <w:t> </w:t>
      </w:r>
      <w:r w:rsidRPr="0085105A">
        <w:rPr>
          <w:color w:val="000000" w:themeColor="text1"/>
          <w:sz w:val="36"/>
          <w:szCs w:val="36"/>
        </w:rPr>
        <w:t>Luôn kiểm tra API contract trước khi lập trình, phối hợp sớm với backend.</w:t>
      </w:r>
    </w:p>
    <w:p w:rsidR="0084351A" w:rsidRPr="0085105A" w:rsidRDefault="0084351A" w:rsidP="0084351A">
      <w:pPr>
        <w:pStyle w:val="NormalWeb"/>
        <w:numPr>
          <w:ilvl w:val="0"/>
          <w:numId w:val="151"/>
        </w:numPr>
        <w:rPr>
          <w:color w:val="000000" w:themeColor="text1"/>
          <w:sz w:val="36"/>
          <w:szCs w:val="36"/>
        </w:rPr>
      </w:pPr>
      <w:r w:rsidRPr="0085105A">
        <w:rPr>
          <w:rStyle w:val="Strong"/>
          <w:b w:val="0"/>
          <w:bCs w:val="0"/>
          <w:color w:val="000000" w:themeColor="text1"/>
          <w:sz w:val="36"/>
          <w:szCs w:val="36"/>
        </w:rPr>
        <w:t>Ngày 9 – Lỗi xóa task khi đang mở</w:t>
      </w:r>
    </w:p>
    <w:p w:rsidR="0084351A"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Mô tả:</w:t>
      </w:r>
      <w:r w:rsidRPr="0085105A">
        <w:rPr>
          <w:rStyle w:val="apple-converted-space"/>
          <w:color w:val="000000" w:themeColor="text1"/>
          <w:sz w:val="36"/>
          <w:szCs w:val="36"/>
        </w:rPr>
        <w:t> </w:t>
      </w:r>
      <w:r w:rsidRPr="0085105A">
        <w:rPr>
          <w:color w:val="000000" w:themeColor="text1"/>
          <w:sz w:val="36"/>
          <w:szCs w:val="36"/>
        </w:rPr>
        <w:t>QA phát hiện khi xóa task đang mở chi tiết, giao diện crash.</w:t>
      </w:r>
    </w:p>
    <w:p w:rsidR="0084351A"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Ảnh hưởng:</w:t>
      </w:r>
      <w:r w:rsidRPr="0085105A">
        <w:rPr>
          <w:rStyle w:val="apple-converted-space"/>
          <w:color w:val="000000" w:themeColor="text1"/>
          <w:sz w:val="36"/>
          <w:szCs w:val="36"/>
        </w:rPr>
        <w:t> </w:t>
      </w:r>
      <w:r w:rsidRPr="0085105A">
        <w:rPr>
          <w:color w:val="000000" w:themeColor="text1"/>
          <w:sz w:val="36"/>
          <w:szCs w:val="36"/>
        </w:rPr>
        <w:t>Tiêu cực – Dev phải viết thêm logic kiểm tra trạng thái task.</w:t>
      </w:r>
    </w:p>
    <w:p w:rsidR="0084351A"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Bài học:</w:t>
      </w:r>
      <w:r w:rsidRPr="0085105A">
        <w:rPr>
          <w:rStyle w:val="apple-converted-space"/>
          <w:color w:val="000000" w:themeColor="text1"/>
          <w:sz w:val="36"/>
          <w:szCs w:val="36"/>
        </w:rPr>
        <w:t> </w:t>
      </w:r>
      <w:r w:rsidRPr="0085105A">
        <w:rPr>
          <w:color w:val="000000" w:themeColor="text1"/>
          <w:sz w:val="36"/>
          <w:szCs w:val="36"/>
        </w:rPr>
        <w:t>Xem xét tất cả các luồng người dùng, không chỉ luồng lý tưởng.</w:t>
      </w:r>
    </w:p>
    <w:p w:rsidR="0084351A" w:rsidRPr="0085105A" w:rsidRDefault="0084351A" w:rsidP="0084351A">
      <w:pPr>
        <w:pStyle w:val="NormalWeb"/>
        <w:numPr>
          <w:ilvl w:val="0"/>
          <w:numId w:val="151"/>
        </w:numPr>
        <w:rPr>
          <w:color w:val="000000" w:themeColor="text1"/>
          <w:sz w:val="36"/>
          <w:szCs w:val="36"/>
        </w:rPr>
      </w:pPr>
      <w:r w:rsidRPr="0085105A">
        <w:rPr>
          <w:rStyle w:val="Strong"/>
          <w:b w:val="0"/>
          <w:bCs w:val="0"/>
          <w:color w:val="000000" w:themeColor="text1"/>
          <w:sz w:val="36"/>
          <w:szCs w:val="36"/>
        </w:rPr>
        <w:lastRenderedPageBreak/>
        <w:t>Ngày 11 – Stakeholder yêu cầu bộ lọc task theo ngày</w:t>
      </w:r>
    </w:p>
    <w:p w:rsidR="0084351A"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Mô tả:</w:t>
      </w:r>
      <w:r w:rsidRPr="0085105A">
        <w:rPr>
          <w:rStyle w:val="apple-converted-space"/>
          <w:color w:val="000000" w:themeColor="text1"/>
          <w:sz w:val="36"/>
          <w:szCs w:val="36"/>
        </w:rPr>
        <w:t> </w:t>
      </w:r>
      <w:r w:rsidRPr="0085105A">
        <w:rPr>
          <w:color w:val="000000" w:themeColor="text1"/>
          <w:sz w:val="36"/>
          <w:szCs w:val="36"/>
        </w:rPr>
        <w:t>Stakeholder mong muốn xem task theo ngày cụ thể hoặc 24 giờ gần nhất.</w:t>
      </w:r>
    </w:p>
    <w:p w:rsidR="0084351A"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Ảnh hưởng:</w:t>
      </w:r>
      <w:r w:rsidRPr="0085105A">
        <w:rPr>
          <w:rStyle w:val="apple-converted-space"/>
          <w:color w:val="000000" w:themeColor="text1"/>
          <w:sz w:val="36"/>
          <w:szCs w:val="36"/>
        </w:rPr>
        <w:t> </w:t>
      </w:r>
      <w:r w:rsidRPr="0085105A">
        <w:rPr>
          <w:color w:val="000000" w:themeColor="text1"/>
          <w:sz w:val="36"/>
          <w:szCs w:val="36"/>
        </w:rPr>
        <w:t>Tích cực – Cải thiện tính năng, nâng cao trải nghiệm người dùng.</w:t>
      </w:r>
    </w:p>
    <w:p w:rsidR="0084351A"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Bài học:</w:t>
      </w:r>
      <w:r w:rsidRPr="0085105A">
        <w:rPr>
          <w:rStyle w:val="apple-converted-space"/>
          <w:color w:val="000000" w:themeColor="text1"/>
          <w:sz w:val="36"/>
          <w:szCs w:val="36"/>
        </w:rPr>
        <w:t> </w:t>
      </w:r>
      <w:r w:rsidRPr="0085105A">
        <w:rPr>
          <w:color w:val="000000" w:themeColor="text1"/>
          <w:sz w:val="36"/>
          <w:szCs w:val="36"/>
        </w:rPr>
        <w:t>Sprint phải linh hoạt, lắng nghe phản hồi sớm để ưu tiên PBI phù hợp.</w:t>
      </w:r>
    </w:p>
    <w:p w:rsidR="0084351A" w:rsidRPr="0085105A" w:rsidRDefault="0084351A" w:rsidP="0084351A">
      <w:pPr>
        <w:pStyle w:val="NormalWeb"/>
        <w:numPr>
          <w:ilvl w:val="0"/>
          <w:numId w:val="151"/>
        </w:numPr>
        <w:rPr>
          <w:color w:val="000000" w:themeColor="text1"/>
          <w:sz w:val="36"/>
          <w:szCs w:val="36"/>
        </w:rPr>
      </w:pPr>
      <w:r w:rsidRPr="0085105A">
        <w:rPr>
          <w:rStyle w:val="Strong"/>
          <w:b w:val="0"/>
          <w:bCs w:val="0"/>
          <w:color w:val="000000" w:themeColor="text1"/>
          <w:sz w:val="36"/>
          <w:szCs w:val="36"/>
        </w:rPr>
        <w:t>Ngày 14 – Sprint Review và Retrospective</w:t>
      </w:r>
    </w:p>
    <w:p w:rsidR="0084351A"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Mô tả:</w:t>
      </w:r>
      <w:r w:rsidRPr="0085105A">
        <w:rPr>
          <w:rStyle w:val="apple-converted-space"/>
          <w:color w:val="000000" w:themeColor="text1"/>
          <w:sz w:val="36"/>
          <w:szCs w:val="36"/>
        </w:rPr>
        <w:t> </w:t>
      </w:r>
      <w:r w:rsidRPr="0085105A">
        <w:rPr>
          <w:color w:val="000000" w:themeColor="text1"/>
          <w:sz w:val="36"/>
          <w:szCs w:val="36"/>
        </w:rPr>
        <w:t>Team demo toàn bộ chức năng, nhận feedback về giao diện Dashboard và bộ lọc task.</w:t>
      </w:r>
    </w:p>
    <w:p w:rsidR="0084351A"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Ảnh hưởng:</w:t>
      </w:r>
      <w:r w:rsidRPr="0085105A">
        <w:rPr>
          <w:rStyle w:val="apple-converted-space"/>
          <w:color w:val="000000" w:themeColor="text1"/>
          <w:sz w:val="36"/>
          <w:szCs w:val="36"/>
        </w:rPr>
        <w:t> </w:t>
      </w:r>
      <w:r w:rsidRPr="0085105A">
        <w:rPr>
          <w:color w:val="000000" w:themeColor="text1"/>
          <w:sz w:val="36"/>
          <w:szCs w:val="36"/>
        </w:rPr>
        <w:t>Tích cực – Stakeholder hài lòng, team ghi nhận cải tiến cho Sprint tiếp theo.</w:t>
      </w:r>
    </w:p>
    <w:p w:rsidR="00AA5B02" w:rsidRPr="0085105A" w:rsidRDefault="0084351A" w:rsidP="0084351A">
      <w:pPr>
        <w:pStyle w:val="NormalWeb"/>
        <w:rPr>
          <w:color w:val="000000" w:themeColor="text1"/>
          <w:sz w:val="36"/>
          <w:szCs w:val="36"/>
        </w:rPr>
      </w:pPr>
      <w:r w:rsidRPr="0085105A">
        <w:rPr>
          <w:rStyle w:val="Strong"/>
          <w:b w:val="0"/>
          <w:bCs w:val="0"/>
          <w:color w:val="000000" w:themeColor="text1"/>
          <w:sz w:val="36"/>
          <w:szCs w:val="36"/>
        </w:rPr>
        <w:t>Bài học:</w:t>
      </w:r>
      <w:r w:rsidRPr="0085105A">
        <w:rPr>
          <w:rStyle w:val="apple-converted-space"/>
          <w:color w:val="000000" w:themeColor="text1"/>
          <w:sz w:val="36"/>
          <w:szCs w:val="36"/>
        </w:rPr>
        <w:t> </w:t>
      </w:r>
      <w:r w:rsidRPr="0085105A">
        <w:rPr>
          <w:color w:val="000000" w:themeColor="text1"/>
          <w:sz w:val="36"/>
          <w:szCs w:val="36"/>
        </w:rPr>
        <w:t>Ghi nhận feedback kịp thời, lên Action Item cụ thể để cải tiến liên tục.</w:t>
      </w:r>
    </w:p>
    <w:p w:rsidR="00AA5B02" w:rsidRPr="0085105A" w:rsidRDefault="00AA5B02" w:rsidP="000740DE">
      <w:pPr>
        <w:spacing w:line="276" w:lineRule="auto"/>
        <w:rPr>
          <w:b/>
          <w:bCs/>
          <w:color w:val="000000" w:themeColor="text1"/>
          <w:sz w:val="40"/>
          <w:szCs w:val="40"/>
          <w:u w:val="single"/>
        </w:rPr>
      </w:pPr>
    </w:p>
    <w:p w:rsidR="002B0AAF" w:rsidRPr="0085105A" w:rsidRDefault="002B0AAF" w:rsidP="002B0AAF">
      <w:pPr>
        <w:spacing w:line="276" w:lineRule="auto"/>
        <w:rPr>
          <w:b/>
          <w:bCs/>
          <w:color w:val="000000" w:themeColor="text1"/>
          <w:sz w:val="40"/>
          <w:szCs w:val="40"/>
          <w:u w:val="single"/>
        </w:rPr>
      </w:pPr>
      <w:r w:rsidRPr="0085105A">
        <w:rPr>
          <w:b/>
          <w:bCs/>
          <w:color w:val="000000" w:themeColor="text1"/>
          <w:sz w:val="40"/>
          <w:szCs w:val="40"/>
          <w:u w:val="single"/>
        </w:rPr>
        <w:t xml:space="preserve">Bài 4 : </w:t>
      </w:r>
    </w:p>
    <w:p w:rsidR="00AA5B02" w:rsidRPr="0085105A" w:rsidRDefault="00AA5B02" w:rsidP="00AA5B02">
      <w:pPr>
        <w:pStyle w:val="NormalWeb"/>
        <w:rPr>
          <w:color w:val="000000" w:themeColor="text1"/>
          <w:sz w:val="36"/>
          <w:szCs w:val="36"/>
        </w:rPr>
      </w:pPr>
      <w:r w:rsidRPr="0085105A">
        <w:rPr>
          <w:rStyle w:val="Strong"/>
          <w:b w:val="0"/>
          <w:bCs w:val="0"/>
          <w:color w:val="000000" w:themeColor="text1"/>
          <w:sz w:val="36"/>
          <w:szCs w:val="36"/>
        </w:rPr>
        <w:t>Kỹ thuật được chọn:</w:t>
      </w:r>
      <w:r w:rsidRPr="0085105A">
        <w:rPr>
          <w:rStyle w:val="apple-converted-space"/>
          <w:color w:val="000000" w:themeColor="text1"/>
          <w:sz w:val="36"/>
          <w:szCs w:val="36"/>
        </w:rPr>
        <w:t> </w:t>
      </w:r>
      <w:r w:rsidRPr="0085105A">
        <w:rPr>
          <w:rStyle w:val="Strong"/>
          <w:b w:val="0"/>
          <w:bCs w:val="0"/>
          <w:color w:val="000000" w:themeColor="text1"/>
          <w:sz w:val="36"/>
          <w:szCs w:val="36"/>
        </w:rPr>
        <w:t>Mad – Sad – Glad</w:t>
      </w:r>
    </w:p>
    <w:p w:rsidR="00AA5B02" w:rsidRPr="0085105A" w:rsidRDefault="00AA5B02" w:rsidP="00AA5B02">
      <w:pPr>
        <w:pStyle w:val="NormalWeb"/>
        <w:rPr>
          <w:color w:val="000000" w:themeColor="text1"/>
          <w:sz w:val="36"/>
          <w:szCs w:val="36"/>
        </w:rPr>
      </w:pPr>
      <w:r w:rsidRPr="0085105A">
        <w:rPr>
          <w:rStyle w:val="Strong"/>
          <w:b w:val="0"/>
          <w:bCs w:val="0"/>
          <w:color w:val="000000" w:themeColor="text1"/>
          <w:sz w:val="36"/>
          <w:szCs w:val="36"/>
        </w:rPr>
        <w:t>Lý do lựa chọn:</w:t>
      </w:r>
    </w:p>
    <w:p w:rsidR="00AA5B02" w:rsidRPr="0085105A" w:rsidRDefault="00AA5B02" w:rsidP="00AA5B02">
      <w:pPr>
        <w:pStyle w:val="NormalWeb"/>
        <w:numPr>
          <w:ilvl w:val="0"/>
          <w:numId w:val="147"/>
        </w:numPr>
        <w:rPr>
          <w:color w:val="000000" w:themeColor="text1"/>
          <w:sz w:val="36"/>
          <w:szCs w:val="36"/>
        </w:rPr>
      </w:pPr>
      <w:r w:rsidRPr="0085105A">
        <w:rPr>
          <w:rStyle w:val="Strong"/>
          <w:b w:val="0"/>
          <w:bCs w:val="0"/>
          <w:color w:val="000000" w:themeColor="text1"/>
          <w:sz w:val="36"/>
          <w:szCs w:val="36"/>
        </w:rPr>
        <w:t>Phù hợp với trạng thái cảm xúc của team:</w:t>
      </w:r>
      <w:r w:rsidRPr="0085105A">
        <w:rPr>
          <w:rStyle w:val="apple-converted-space"/>
          <w:color w:val="000000" w:themeColor="text1"/>
          <w:sz w:val="36"/>
          <w:szCs w:val="36"/>
        </w:rPr>
        <w:t> </w:t>
      </w:r>
      <w:r w:rsidRPr="0085105A">
        <w:rPr>
          <w:color w:val="000000" w:themeColor="text1"/>
          <w:sz w:val="36"/>
          <w:szCs w:val="36"/>
        </w:rPr>
        <w:t>Team đang</w:t>
      </w:r>
      <w:r w:rsidRPr="0085105A">
        <w:rPr>
          <w:rStyle w:val="apple-converted-space"/>
          <w:color w:val="000000" w:themeColor="text1"/>
          <w:sz w:val="36"/>
          <w:szCs w:val="36"/>
        </w:rPr>
        <w:t> </w:t>
      </w:r>
      <w:r w:rsidRPr="0085105A">
        <w:rPr>
          <w:rStyle w:val="Strong"/>
          <w:b w:val="0"/>
          <w:bCs w:val="0"/>
          <w:color w:val="000000" w:themeColor="text1"/>
          <w:sz w:val="36"/>
          <w:szCs w:val="36"/>
        </w:rPr>
        <w:t>tinh thần thấp, stress cao, ít giao tiếp</w:t>
      </w:r>
      <w:r w:rsidRPr="0085105A">
        <w:rPr>
          <w:color w:val="000000" w:themeColor="text1"/>
          <w:sz w:val="36"/>
          <w:szCs w:val="36"/>
        </w:rPr>
        <w:t>, Mad/Sad/Glad trực tiếp giúp các thành viên</w:t>
      </w:r>
      <w:r w:rsidRPr="0085105A">
        <w:rPr>
          <w:rStyle w:val="apple-converted-space"/>
          <w:color w:val="000000" w:themeColor="text1"/>
          <w:sz w:val="36"/>
          <w:szCs w:val="36"/>
        </w:rPr>
        <w:t> </w:t>
      </w:r>
      <w:r w:rsidRPr="0085105A">
        <w:rPr>
          <w:rStyle w:val="Strong"/>
          <w:b w:val="0"/>
          <w:bCs w:val="0"/>
          <w:color w:val="000000" w:themeColor="text1"/>
          <w:sz w:val="36"/>
          <w:szCs w:val="36"/>
        </w:rPr>
        <w:t>thể hiện cảm xúc thật</w:t>
      </w:r>
      <w:r w:rsidRPr="0085105A">
        <w:rPr>
          <w:rStyle w:val="apple-converted-space"/>
          <w:color w:val="000000" w:themeColor="text1"/>
          <w:sz w:val="36"/>
          <w:szCs w:val="36"/>
        </w:rPr>
        <w:t> </w:t>
      </w:r>
      <w:r w:rsidRPr="0085105A">
        <w:rPr>
          <w:color w:val="000000" w:themeColor="text1"/>
          <w:sz w:val="36"/>
          <w:szCs w:val="36"/>
        </w:rPr>
        <w:t>mà không sợ bị phán xét.</w:t>
      </w:r>
    </w:p>
    <w:p w:rsidR="00AA5B02" w:rsidRPr="0085105A" w:rsidRDefault="00AA5B02" w:rsidP="00AA5B02">
      <w:pPr>
        <w:pStyle w:val="NormalWeb"/>
        <w:numPr>
          <w:ilvl w:val="0"/>
          <w:numId w:val="147"/>
        </w:numPr>
        <w:rPr>
          <w:color w:val="000000" w:themeColor="text1"/>
          <w:sz w:val="36"/>
          <w:szCs w:val="36"/>
        </w:rPr>
      </w:pPr>
      <w:r w:rsidRPr="0085105A">
        <w:rPr>
          <w:rStyle w:val="Strong"/>
          <w:b w:val="0"/>
          <w:bCs w:val="0"/>
          <w:color w:val="000000" w:themeColor="text1"/>
          <w:sz w:val="36"/>
          <w:szCs w:val="36"/>
        </w:rPr>
        <w:lastRenderedPageBreak/>
        <w:t>Giải tỏa cảm xúc:</w:t>
      </w:r>
      <w:r w:rsidRPr="0085105A">
        <w:rPr>
          <w:rStyle w:val="apple-converted-space"/>
          <w:color w:val="000000" w:themeColor="text1"/>
          <w:sz w:val="36"/>
          <w:szCs w:val="36"/>
        </w:rPr>
        <w:t> </w:t>
      </w:r>
      <w:r w:rsidRPr="0085105A">
        <w:rPr>
          <w:color w:val="000000" w:themeColor="text1"/>
          <w:sz w:val="36"/>
          <w:szCs w:val="36"/>
        </w:rPr>
        <w:t>Thành viên có thể chia sẻ điều làm họ</w:t>
      </w:r>
      <w:r w:rsidRPr="0085105A">
        <w:rPr>
          <w:rStyle w:val="apple-converted-space"/>
          <w:color w:val="000000" w:themeColor="text1"/>
          <w:sz w:val="36"/>
          <w:szCs w:val="36"/>
        </w:rPr>
        <w:t> </w:t>
      </w:r>
      <w:r w:rsidRPr="0085105A">
        <w:rPr>
          <w:rStyle w:val="Strong"/>
          <w:b w:val="0"/>
          <w:bCs w:val="0"/>
          <w:color w:val="000000" w:themeColor="text1"/>
          <w:sz w:val="36"/>
          <w:szCs w:val="36"/>
        </w:rPr>
        <w:t>bực bội (Mad)</w:t>
      </w:r>
      <w:r w:rsidRPr="0085105A">
        <w:rPr>
          <w:color w:val="000000" w:themeColor="text1"/>
          <w:sz w:val="36"/>
          <w:szCs w:val="36"/>
        </w:rPr>
        <w:t>, buồn (Sad) và điều họ</w:t>
      </w:r>
      <w:r w:rsidRPr="0085105A">
        <w:rPr>
          <w:rStyle w:val="apple-converted-space"/>
          <w:color w:val="000000" w:themeColor="text1"/>
          <w:sz w:val="36"/>
          <w:szCs w:val="36"/>
        </w:rPr>
        <w:t> </w:t>
      </w:r>
      <w:r w:rsidRPr="0085105A">
        <w:rPr>
          <w:rStyle w:val="Strong"/>
          <w:b w:val="0"/>
          <w:bCs w:val="0"/>
          <w:color w:val="000000" w:themeColor="text1"/>
          <w:sz w:val="36"/>
          <w:szCs w:val="36"/>
        </w:rPr>
        <w:t>vẫn hài lòng (Glad)</w:t>
      </w:r>
      <w:r w:rsidRPr="0085105A">
        <w:rPr>
          <w:color w:val="000000" w:themeColor="text1"/>
          <w:sz w:val="36"/>
          <w:szCs w:val="36"/>
        </w:rPr>
        <w:t>, tạo không khí</w:t>
      </w:r>
      <w:r w:rsidRPr="0085105A">
        <w:rPr>
          <w:rStyle w:val="apple-converted-space"/>
          <w:color w:val="000000" w:themeColor="text1"/>
          <w:sz w:val="36"/>
          <w:szCs w:val="36"/>
        </w:rPr>
        <w:t> </w:t>
      </w:r>
      <w:r w:rsidRPr="0085105A">
        <w:rPr>
          <w:rStyle w:val="Strong"/>
          <w:b w:val="0"/>
          <w:bCs w:val="0"/>
          <w:color w:val="000000" w:themeColor="text1"/>
          <w:sz w:val="36"/>
          <w:szCs w:val="36"/>
        </w:rPr>
        <w:t>an toàn tâm lý</w:t>
      </w:r>
      <w:r w:rsidRPr="0085105A">
        <w:rPr>
          <w:rStyle w:val="apple-converted-space"/>
          <w:color w:val="000000" w:themeColor="text1"/>
          <w:sz w:val="36"/>
          <w:szCs w:val="36"/>
        </w:rPr>
        <w:t> </w:t>
      </w:r>
      <w:r w:rsidRPr="0085105A">
        <w:rPr>
          <w:color w:val="000000" w:themeColor="text1"/>
          <w:sz w:val="36"/>
          <w:szCs w:val="36"/>
        </w:rPr>
        <w:t>để mở lòng.</w:t>
      </w:r>
    </w:p>
    <w:p w:rsidR="00AA5B02" w:rsidRPr="0085105A" w:rsidRDefault="00AA5B02" w:rsidP="00AA5B02">
      <w:pPr>
        <w:pStyle w:val="NormalWeb"/>
        <w:numPr>
          <w:ilvl w:val="0"/>
          <w:numId w:val="147"/>
        </w:numPr>
        <w:rPr>
          <w:color w:val="000000" w:themeColor="text1"/>
          <w:sz w:val="36"/>
          <w:szCs w:val="36"/>
        </w:rPr>
      </w:pPr>
      <w:r w:rsidRPr="0085105A">
        <w:rPr>
          <w:rStyle w:val="Strong"/>
          <w:b w:val="0"/>
          <w:bCs w:val="0"/>
          <w:color w:val="000000" w:themeColor="text1"/>
          <w:sz w:val="36"/>
          <w:szCs w:val="36"/>
        </w:rPr>
        <w:t>Khơi gợi chia sẻ thật:</w:t>
      </w:r>
      <w:r w:rsidRPr="0085105A">
        <w:rPr>
          <w:rStyle w:val="apple-converted-space"/>
          <w:color w:val="000000" w:themeColor="text1"/>
          <w:sz w:val="36"/>
          <w:szCs w:val="36"/>
        </w:rPr>
        <w:t> </w:t>
      </w:r>
      <w:r w:rsidRPr="0085105A">
        <w:rPr>
          <w:color w:val="000000" w:themeColor="text1"/>
          <w:sz w:val="36"/>
          <w:szCs w:val="36"/>
        </w:rPr>
        <w:t>Vì kỹ thuật tập trung vào</w:t>
      </w:r>
      <w:r w:rsidRPr="0085105A">
        <w:rPr>
          <w:rStyle w:val="apple-converted-space"/>
          <w:color w:val="000000" w:themeColor="text1"/>
          <w:sz w:val="36"/>
          <w:szCs w:val="36"/>
        </w:rPr>
        <w:t> </w:t>
      </w:r>
      <w:r w:rsidRPr="0085105A">
        <w:rPr>
          <w:rStyle w:val="Strong"/>
          <w:b w:val="0"/>
          <w:bCs w:val="0"/>
          <w:color w:val="000000" w:themeColor="text1"/>
          <w:sz w:val="36"/>
          <w:szCs w:val="36"/>
        </w:rPr>
        <w:t>cảm nhận cá nhân</w:t>
      </w:r>
      <w:r w:rsidRPr="0085105A">
        <w:rPr>
          <w:color w:val="000000" w:themeColor="text1"/>
          <w:sz w:val="36"/>
          <w:szCs w:val="36"/>
        </w:rPr>
        <w:t>, những vấn đề ẩn như bug dồn cuối Sprint, thiếu giao tiếp hay áp lực QA sẽ được bộc lộ.</w:t>
      </w:r>
    </w:p>
    <w:p w:rsidR="00AA5B02" w:rsidRPr="0085105A" w:rsidRDefault="00AA5B02" w:rsidP="00AA5B02">
      <w:pPr>
        <w:pStyle w:val="NormalWeb"/>
        <w:numPr>
          <w:ilvl w:val="0"/>
          <w:numId w:val="147"/>
        </w:numPr>
        <w:rPr>
          <w:color w:val="000000" w:themeColor="text1"/>
          <w:sz w:val="36"/>
          <w:szCs w:val="36"/>
        </w:rPr>
      </w:pPr>
      <w:r w:rsidRPr="0085105A">
        <w:rPr>
          <w:rStyle w:val="Strong"/>
          <w:b w:val="0"/>
          <w:bCs w:val="0"/>
          <w:color w:val="000000" w:themeColor="text1"/>
          <w:sz w:val="36"/>
          <w:szCs w:val="36"/>
        </w:rPr>
        <w:t>Tìm nguyên nhân gốc rễ:</w:t>
      </w:r>
      <w:r w:rsidRPr="0085105A">
        <w:rPr>
          <w:rStyle w:val="apple-converted-space"/>
          <w:color w:val="000000" w:themeColor="text1"/>
          <w:sz w:val="36"/>
          <w:szCs w:val="36"/>
        </w:rPr>
        <w:t> </w:t>
      </w:r>
      <w:r w:rsidRPr="0085105A">
        <w:rPr>
          <w:color w:val="000000" w:themeColor="text1"/>
          <w:sz w:val="36"/>
          <w:szCs w:val="36"/>
        </w:rPr>
        <w:t>Sau khi mọi người chia sẻ, Scrum Master và team có thể</w:t>
      </w:r>
      <w:r w:rsidRPr="0085105A">
        <w:rPr>
          <w:rStyle w:val="apple-converted-space"/>
          <w:color w:val="000000" w:themeColor="text1"/>
          <w:sz w:val="36"/>
          <w:szCs w:val="36"/>
        </w:rPr>
        <w:t> </w:t>
      </w:r>
      <w:r w:rsidRPr="0085105A">
        <w:rPr>
          <w:rStyle w:val="Strong"/>
          <w:b w:val="0"/>
          <w:bCs w:val="0"/>
          <w:color w:val="000000" w:themeColor="text1"/>
          <w:sz w:val="36"/>
          <w:szCs w:val="36"/>
        </w:rPr>
        <w:t>thảo luận về nguyên nhân</w:t>
      </w:r>
      <w:r w:rsidRPr="0085105A">
        <w:rPr>
          <w:color w:val="000000" w:themeColor="text1"/>
          <w:sz w:val="36"/>
          <w:szCs w:val="36"/>
        </w:rPr>
        <w:t>của các cảm xúc Mad/Sad, từ đó phân tích root-cause và lập Action Items cải thiện quy trình.</w:t>
      </w:r>
    </w:p>
    <w:p w:rsidR="00AA5B02" w:rsidRPr="0085105A" w:rsidRDefault="00AA5B02" w:rsidP="00AA5B02">
      <w:pPr>
        <w:pStyle w:val="NormalWeb"/>
        <w:numPr>
          <w:ilvl w:val="0"/>
          <w:numId w:val="147"/>
        </w:numPr>
        <w:rPr>
          <w:color w:val="000000" w:themeColor="text1"/>
          <w:sz w:val="36"/>
          <w:szCs w:val="36"/>
        </w:rPr>
      </w:pPr>
      <w:r w:rsidRPr="0085105A">
        <w:rPr>
          <w:rStyle w:val="Strong"/>
          <w:b w:val="0"/>
          <w:bCs w:val="0"/>
          <w:color w:val="000000" w:themeColor="text1"/>
          <w:sz w:val="36"/>
          <w:szCs w:val="36"/>
        </w:rPr>
        <w:t>So với các kỹ thuật khác:</w:t>
      </w:r>
    </w:p>
    <w:p w:rsidR="00AA5B02" w:rsidRPr="0085105A" w:rsidRDefault="00AA5B02" w:rsidP="00AA5B02">
      <w:pPr>
        <w:pStyle w:val="NormalWeb"/>
        <w:ind w:firstLine="360"/>
        <w:rPr>
          <w:color w:val="000000" w:themeColor="text1"/>
          <w:sz w:val="36"/>
          <w:szCs w:val="36"/>
        </w:rPr>
      </w:pPr>
      <w:r w:rsidRPr="0085105A">
        <w:rPr>
          <w:rStyle w:val="Strong"/>
          <w:b w:val="0"/>
          <w:bCs w:val="0"/>
          <w:color w:val="000000" w:themeColor="text1"/>
          <w:sz w:val="36"/>
          <w:szCs w:val="36"/>
        </w:rPr>
        <w:t>Start/Stop/Continue</w:t>
      </w:r>
      <w:r w:rsidRPr="0085105A">
        <w:rPr>
          <w:color w:val="000000" w:themeColor="text1"/>
          <w:sz w:val="36"/>
          <w:szCs w:val="36"/>
        </w:rPr>
        <w:t>: tập trung hành vi, không khai thác cảm xúc nhiều, khó giúp team cởi mở khi đang stress.</w:t>
      </w:r>
    </w:p>
    <w:p w:rsidR="00AA5B02" w:rsidRPr="0085105A" w:rsidRDefault="00AA5B02" w:rsidP="00AA5B02">
      <w:pPr>
        <w:pStyle w:val="NormalWeb"/>
        <w:ind w:firstLine="360"/>
        <w:rPr>
          <w:color w:val="000000" w:themeColor="text1"/>
          <w:sz w:val="36"/>
          <w:szCs w:val="36"/>
        </w:rPr>
      </w:pPr>
      <w:r w:rsidRPr="0085105A">
        <w:rPr>
          <w:rStyle w:val="Strong"/>
          <w:b w:val="0"/>
          <w:bCs w:val="0"/>
          <w:color w:val="000000" w:themeColor="text1"/>
          <w:sz w:val="36"/>
          <w:szCs w:val="36"/>
        </w:rPr>
        <w:t>4Ls</w:t>
      </w:r>
      <w:r w:rsidRPr="0085105A">
        <w:rPr>
          <w:color w:val="000000" w:themeColor="text1"/>
          <w:sz w:val="36"/>
          <w:szCs w:val="36"/>
        </w:rPr>
        <w:t>: phân tích chi tiết, nhưng hơi nặng về học hỏi &amp; cải tiến, chưa trực tiếp giải tỏa cảm xúc.</w:t>
      </w:r>
    </w:p>
    <w:p w:rsidR="00AA5B02" w:rsidRPr="0085105A" w:rsidRDefault="00AA5B02" w:rsidP="00AA5B02">
      <w:pPr>
        <w:pStyle w:val="NormalWeb"/>
        <w:ind w:firstLine="360"/>
        <w:rPr>
          <w:color w:val="000000" w:themeColor="text1"/>
          <w:sz w:val="36"/>
          <w:szCs w:val="36"/>
        </w:rPr>
      </w:pPr>
      <w:r w:rsidRPr="0085105A">
        <w:rPr>
          <w:rStyle w:val="Strong"/>
          <w:b w:val="0"/>
          <w:bCs w:val="0"/>
          <w:color w:val="000000" w:themeColor="text1"/>
          <w:sz w:val="36"/>
          <w:szCs w:val="36"/>
        </w:rPr>
        <w:t>Sailboat</w:t>
      </w:r>
      <w:r w:rsidRPr="0085105A">
        <w:rPr>
          <w:color w:val="000000" w:themeColor="text1"/>
          <w:sz w:val="36"/>
          <w:szCs w:val="36"/>
        </w:rPr>
        <w:t>: tốt cho nhận diện rủi ro, mục tiêu, nhưng không giúp thể hiện cảm xúc.</w:t>
      </w:r>
    </w:p>
    <w:p w:rsidR="00AA5B02" w:rsidRPr="0085105A" w:rsidRDefault="00AA5B02" w:rsidP="00AA5B02">
      <w:pPr>
        <w:pStyle w:val="NormalWeb"/>
        <w:ind w:firstLine="360"/>
        <w:rPr>
          <w:color w:val="000000" w:themeColor="text1"/>
          <w:sz w:val="36"/>
          <w:szCs w:val="36"/>
        </w:rPr>
      </w:pPr>
      <w:r w:rsidRPr="0085105A">
        <w:rPr>
          <w:rStyle w:val="Strong"/>
          <w:b w:val="0"/>
          <w:bCs w:val="0"/>
          <w:color w:val="000000" w:themeColor="text1"/>
          <w:sz w:val="36"/>
          <w:szCs w:val="36"/>
        </w:rPr>
        <w:t>Timeline</w:t>
      </w:r>
      <w:r w:rsidRPr="0085105A">
        <w:rPr>
          <w:color w:val="000000" w:themeColor="text1"/>
          <w:sz w:val="36"/>
          <w:szCs w:val="36"/>
        </w:rPr>
        <w:t>: ghi sự kiện Sprint, phân tích sự kiện, nhưng không trực tiếp hỗ trợ giải tỏa stress hay kết nối team.</w:t>
      </w:r>
    </w:p>
    <w:p w:rsidR="00AA5B02" w:rsidRPr="0085105A" w:rsidRDefault="00AA5B02" w:rsidP="00AA5B02">
      <w:pPr>
        <w:pStyle w:val="NormalWeb"/>
        <w:rPr>
          <w:color w:val="000000" w:themeColor="text1"/>
          <w:sz w:val="36"/>
          <w:szCs w:val="36"/>
        </w:rPr>
      </w:pPr>
      <w:r w:rsidRPr="0085105A">
        <w:rPr>
          <w:rStyle w:val="Strong"/>
          <w:b w:val="0"/>
          <w:bCs w:val="0"/>
          <w:color w:val="000000" w:themeColor="text1"/>
          <w:sz w:val="36"/>
          <w:szCs w:val="36"/>
        </w:rPr>
        <w:t>Kết luận:</w:t>
      </w:r>
      <w:r w:rsidRPr="0085105A">
        <w:rPr>
          <w:rStyle w:val="apple-converted-space"/>
          <w:color w:val="000000" w:themeColor="text1"/>
          <w:sz w:val="36"/>
          <w:szCs w:val="36"/>
        </w:rPr>
        <w:t> </w:t>
      </w:r>
      <w:r w:rsidRPr="0085105A">
        <w:rPr>
          <w:color w:val="000000" w:themeColor="text1"/>
          <w:sz w:val="36"/>
          <w:szCs w:val="36"/>
        </w:rPr>
        <w:t>Mad/Sad/Glad là</w:t>
      </w:r>
      <w:r w:rsidRPr="0085105A">
        <w:rPr>
          <w:rStyle w:val="apple-converted-space"/>
          <w:color w:val="000000" w:themeColor="text1"/>
          <w:sz w:val="36"/>
          <w:szCs w:val="36"/>
        </w:rPr>
        <w:t> </w:t>
      </w:r>
      <w:r w:rsidRPr="0085105A">
        <w:rPr>
          <w:rStyle w:val="Strong"/>
          <w:b w:val="0"/>
          <w:bCs w:val="0"/>
          <w:color w:val="000000" w:themeColor="text1"/>
          <w:sz w:val="36"/>
          <w:szCs w:val="36"/>
        </w:rPr>
        <w:t>công cụ phù hợp nhất để tái tạo kết nối, giải tỏa cảm xúc, khơi gợi chia sẻ thật và phân tích nguyên nhân vấn đề</w:t>
      </w:r>
      <w:r w:rsidRPr="0085105A">
        <w:rPr>
          <w:rStyle w:val="apple-converted-space"/>
          <w:color w:val="000000" w:themeColor="text1"/>
          <w:sz w:val="36"/>
          <w:szCs w:val="36"/>
        </w:rPr>
        <w:t> </w:t>
      </w:r>
      <w:r w:rsidRPr="0085105A">
        <w:rPr>
          <w:color w:val="000000" w:themeColor="text1"/>
          <w:sz w:val="36"/>
          <w:szCs w:val="36"/>
        </w:rPr>
        <w:t>trong bối cảnh team đang “âm” như mô tả.</w:t>
      </w:r>
    </w:p>
    <w:p w:rsidR="00AA5B02" w:rsidRPr="0085105A" w:rsidRDefault="00AA5B02" w:rsidP="002B0AAF">
      <w:pPr>
        <w:spacing w:line="276" w:lineRule="auto"/>
        <w:rPr>
          <w:color w:val="000000" w:themeColor="text1"/>
          <w:sz w:val="36"/>
          <w:szCs w:val="36"/>
          <w:u w:val="single"/>
        </w:rPr>
      </w:pPr>
    </w:p>
    <w:p w:rsidR="00AA5B02" w:rsidRPr="0085105A" w:rsidRDefault="003F5B2B" w:rsidP="00AA5B02">
      <w:pPr>
        <w:spacing w:line="276" w:lineRule="auto"/>
        <w:rPr>
          <w:b/>
          <w:bCs/>
          <w:color w:val="000000" w:themeColor="text1"/>
          <w:sz w:val="40"/>
          <w:szCs w:val="40"/>
          <w:u w:val="single"/>
        </w:rPr>
      </w:pPr>
      <w:r w:rsidRPr="0085105A">
        <w:rPr>
          <w:b/>
          <w:bCs/>
          <w:color w:val="000000" w:themeColor="text1"/>
          <w:sz w:val="40"/>
          <w:szCs w:val="40"/>
          <w:u w:val="single"/>
        </w:rPr>
        <w:t xml:space="preserve">Bài 5 : </w:t>
      </w:r>
    </w:p>
    <w:p w:rsidR="00AA5B02" w:rsidRPr="0085105A" w:rsidRDefault="00AA5B02" w:rsidP="00AA5B02">
      <w:pPr>
        <w:spacing w:line="276" w:lineRule="auto"/>
        <w:rPr>
          <w:b/>
          <w:bCs/>
          <w:color w:val="000000" w:themeColor="text1"/>
          <w:sz w:val="40"/>
          <w:szCs w:val="40"/>
          <w:u w:val="single"/>
        </w:rPr>
      </w:pPr>
      <w:r w:rsidRPr="0085105A">
        <w:rPr>
          <w:rStyle w:val="Strong"/>
          <w:b w:val="0"/>
          <w:bCs w:val="0"/>
          <w:color w:val="000000" w:themeColor="text1"/>
          <w:sz w:val="36"/>
          <w:szCs w:val="36"/>
        </w:rPr>
        <w:t>(A) Mục tiêu của buổi Sprint Review</w:t>
      </w:r>
    </w:p>
    <w:p w:rsidR="00AA5B02" w:rsidRPr="0085105A" w:rsidRDefault="00AA5B02" w:rsidP="00AA5B02">
      <w:pPr>
        <w:pStyle w:val="NormalWeb"/>
        <w:rPr>
          <w:color w:val="000000" w:themeColor="text1"/>
          <w:sz w:val="36"/>
          <w:szCs w:val="36"/>
        </w:rPr>
      </w:pPr>
      <w:r w:rsidRPr="0085105A">
        <w:rPr>
          <w:color w:val="000000" w:themeColor="text1"/>
          <w:sz w:val="36"/>
          <w:szCs w:val="36"/>
        </w:rPr>
        <w:lastRenderedPageBreak/>
        <w:t>Xác nhận tính năng</w:t>
      </w:r>
      <w:r w:rsidRPr="0085105A">
        <w:rPr>
          <w:rStyle w:val="apple-converted-space"/>
          <w:color w:val="000000" w:themeColor="text1"/>
          <w:sz w:val="36"/>
          <w:szCs w:val="36"/>
        </w:rPr>
        <w:t> </w:t>
      </w:r>
      <w:r w:rsidRPr="0085105A">
        <w:rPr>
          <w:rStyle w:val="Strong"/>
          <w:b w:val="0"/>
          <w:bCs w:val="0"/>
          <w:color w:val="000000" w:themeColor="text1"/>
          <w:sz w:val="36"/>
          <w:szCs w:val="36"/>
        </w:rPr>
        <w:t>Tìm kiếm sản phẩm</w:t>
      </w:r>
      <w:r w:rsidRPr="0085105A">
        <w:rPr>
          <w:rStyle w:val="apple-converted-space"/>
          <w:color w:val="000000" w:themeColor="text1"/>
          <w:sz w:val="36"/>
          <w:szCs w:val="36"/>
        </w:rPr>
        <w:t> </w:t>
      </w:r>
      <w:r w:rsidRPr="0085105A">
        <w:rPr>
          <w:color w:val="000000" w:themeColor="text1"/>
          <w:sz w:val="36"/>
          <w:szCs w:val="36"/>
        </w:rPr>
        <w:t>hoạt động đúng theo yêu cầu.</w:t>
      </w:r>
    </w:p>
    <w:p w:rsidR="00AA5B02" w:rsidRPr="0085105A" w:rsidRDefault="00AA5B02" w:rsidP="00AA5B02">
      <w:pPr>
        <w:pStyle w:val="NormalWeb"/>
        <w:rPr>
          <w:color w:val="000000" w:themeColor="text1"/>
          <w:sz w:val="36"/>
          <w:szCs w:val="36"/>
        </w:rPr>
      </w:pPr>
      <w:r w:rsidRPr="0085105A">
        <w:rPr>
          <w:color w:val="000000" w:themeColor="text1"/>
          <w:sz w:val="36"/>
          <w:szCs w:val="36"/>
        </w:rPr>
        <w:t>Trình bày cho</w:t>
      </w:r>
      <w:r w:rsidRPr="0085105A">
        <w:rPr>
          <w:rStyle w:val="apple-converted-space"/>
          <w:color w:val="000000" w:themeColor="text1"/>
          <w:sz w:val="36"/>
          <w:szCs w:val="36"/>
        </w:rPr>
        <w:t> </w:t>
      </w:r>
      <w:r w:rsidRPr="0085105A">
        <w:rPr>
          <w:rStyle w:val="Strong"/>
          <w:b w:val="0"/>
          <w:bCs w:val="0"/>
          <w:color w:val="000000" w:themeColor="text1"/>
          <w:sz w:val="36"/>
          <w:szCs w:val="36"/>
        </w:rPr>
        <w:t>Stakeholders</w:t>
      </w:r>
      <w:r w:rsidRPr="0085105A">
        <w:rPr>
          <w:rStyle w:val="apple-converted-space"/>
          <w:color w:val="000000" w:themeColor="text1"/>
          <w:sz w:val="36"/>
          <w:szCs w:val="36"/>
        </w:rPr>
        <w:t> </w:t>
      </w:r>
      <w:r w:rsidRPr="0085105A">
        <w:rPr>
          <w:color w:val="000000" w:themeColor="text1"/>
          <w:sz w:val="36"/>
          <w:szCs w:val="36"/>
        </w:rPr>
        <w:t>thấy Increment của Sprint.</w:t>
      </w:r>
    </w:p>
    <w:p w:rsidR="00AA5B02" w:rsidRPr="0085105A" w:rsidRDefault="00AA5B02" w:rsidP="00AA5B02">
      <w:pPr>
        <w:pStyle w:val="NormalWeb"/>
        <w:rPr>
          <w:color w:val="000000" w:themeColor="text1"/>
          <w:sz w:val="36"/>
          <w:szCs w:val="36"/>
        </w:rPr>
      </w:pPr>
      <w:r w:rsidRPr="0085105A">
        <w:rPr>
          <w:color w:val="000000" w:themeColor="text1"/>
          <w:sz w:val="36"/>
          <w:szCs w:val="36"/>
        </w:rPr>
        <w:t>Lấy</w:t>
      </w:r>
      <w:r w:rsidRPr="0085105A">
        <w:rPr>
          <w:rStyle w:val="apple-converted-space"/>
          <w:color w:val="000000" w:themeColor="text1"/>
          <w:sz w:val="36"/>
          <w:szCs w:val="36"/>
        </w:rPr>
        <w:t> </w:t>
      </w:r>
      <w:r w:rsidRPr="0085105A">
        <w:rPr>
          <w:rStyle w:val="Strong"/>
          <w:b w:val="0"/>
          <w:bCs w:val="0"/>
          <w:color w:val="000000" w:themeColor="text1"/>
          <w:sz w:val="36"/>
          <w:szCs w:val="36"/>
        </w:rPr>
        <w:t>phản hồi thực tế</w:t>
      </w:r>
      <w:r w:rsidRPr="0085105A">
        <w:rPr>
          <w:rStyle w:val="apple-converted-space"/>
          <w:color w:val="000000" w:themeColor="text1"/>
          <w:sz w:val="36"/>
          <w:szCs w:val="36"/>
        </w:rPr>
        <w:t> </w:t>
      </w:r>
      <w:r w:rsidRPr="0085105A">
        <w:rPr>
          <w:color w:val="000000" w:themeColor="text1"/>
          <w:sz w:val="36"/>
          <w:szCs w:val="36"/>
        </w:rPr>
        <w:t>từ Product Owner và Stakeholders về trải nghiệm tìm kiếm.</w:t>
      </w:r>
    </w:p>
    <w:p w:rsidR="00AA5B02" w:rsidRPr="0085105A" w:rsidRDefault="00AA5B02" w:rsidP="00AA5B02">
      <w:pPr>
        <w:pStyle w:val="NormalWeb"/>
        <w:rPr>
          <w:color w:val="000000" w:themeColor="text1"/>
          <w:sz w:val="36"/>
          <w:szCs w:val="36"/>
        </w:rPr>
      </w:pPr>
      <w:r w:rsidRPr="0085105A">
        <w:rPr>
          <w:color w:val="000000" w:themeColor="text1"/>
          <w:sz w:val="36"/>
          <w:szCs w:val="36"/>
        </w:rPr>
        <w:t>Xác định các</w:t>
      </w:r>
      <w:r w:rsidRPr="0085105A">
        <w:rPr>
          <w:rStyle w:val="apple-converted-space"/>
          <w:color w:val="000000" w:themeColor="text1"/>
          <w:sz w:val="36"/>
          <w:szCs w:val="36"/>
        </w:rPr>
        <w:t> </w:t>
      </w:r>
      <w:r w:rsidRPr="0085105A">
        <w:rPr>
          <w:rStyle w:val="Strong"/>
          <w:b w:val="0"/>
          <w:bCs w:val="0"/>
          <w:color w:val="000000" w:themeColor="text1"/>
          <w:sz w:val="36"/>
          <w:szCs w:val="36"/>
        </w:rPr>
        <w:t>ưu tiên cải tiến</w:t>
      </w:r>
      <w:r w:rsidRPr="0085105A">
        <w:rPr>
          <w:rStyle w:val="apple-converted-space"/>
          <w:color w:val="000000" w:themeColor="text1"/>
          <w:sz w:val="36"/>
          <w:szCs w:val="36"/>
        </w:rPr>
        <w:t> </w:t>
      </w:r>
      <w:r w:rsidRPr="0085105A">
        <w:rPr>
          <w:color w:val="000000" w:themeColor="text1"/>
          <w:sz w:val="36"/>
          <w:szCs w:val="36"/>
        </w:rPr>
        <w:t>(tốc độ tìm kiếm, bộ lọc nâng cao, hiển thị kết quả).</w:t>
      </w:r>
    </w:p>
    <w:p w:rsidR="00AA5B02" w:rsidRPr="0085105A" w:rsidRDefault="00AA5B02" w:rsidP="00AA5B02">
      <w:pPr>
        <w:pStyle w:val="NormalWeb"/>
        <w:rPr>
          <w:color w:val="000000" w:themeColor="text1"/>
          <w:sz w:val="36"/>
          <w:szCs w:val="36"/>
        </w:rPr>
      </w:pPr>
      <w:r w:rsidRPr="0085105A">
        <w:rPr>
          <w:color w:val="000000" w:themeColor="text1"/>
          <w:sz w:val="36"/>
          <w:szCs w:val="36"/>
        </w:rPr>
        <w:t>Cập nhật lại</w:t>
      </w:r>
      <w:r w:rsidRPr="0085105A">
        <w:rPr>
          <w:rStyle w:val="apple-converted-space"/>
          <w:color w:val="000000" w:themeColor="text1"/>
          <w:sz w:val="36"/>
          <w:szCs w:val="36"/>
        </w:rPr>
        <w:t> </w:t>
      </w:r>
      <w:r w:rsidRPr="0085105A">
        <w:rPr>
          <w:rStyle w:val="Strong"/>
          <w:b w:val="0"/>
          <w:bCs w:val="0"/>
          <w:color w:val="000000" w:themeColor="text1"/>
          <w:sz w:val="36"/>
          <w:szCs w:val="36"/>
        </w:rPr>
        <w:t>Product Backlog</w:t>
      </w:r>
      <w:r w:rsidRPr="0085105A">
        <w:rPr>
          <w:rStyle w:val="apple-converted-space"/>
          <w:color w:val="000000" w:themeColor="text1"/>
          <w:sz w:val="36"/>
          <w:szCs w:val="36"/>
        </w:rPr>
        <w:t> </w:t>
      </w:r>
      <w:r w:rsidRPr="0085105A">
        <w:rPr>
          <w:color w:val="000000" w:themeColor="text1"/>
          <w:sz w:val="36"/>
          <w:szCs w:val="36"/>
        </w:rPr>
        <w:t>dựa trên phản hồi.</w:t>
      </w:r>
    </w:p>
    <w:p w:rsidR="00AA5B02" w:rsidRPr="0085105A" w:rsidRDefault="00AA5B02" w:rsidP="00AA5B02">
      <w:pPr>
        <w:pStyle w:val="Heading2"/>
        <w:rPr>
          <w:rFonts w:ascii="Times New Roman" w:hAnsi="Times New Roman" w:cs="Times New Roman"/>
          <w:b w:val="0"/>
          <w:bCs w:val="0"/>
          <w:color w:val="000000" w:themeColor="text1"/>
          <w:sz w:val="36"/>
          <w:szCs w:val="36"/>
        </w:rPr>
      </w:pPr>
      <w:r w:rsidRPr="0085105A">
        <w:rPr>
          <w:rStyle w:val="Strong"/>
          <w:rFonts w:ascii="Times New Roman" w:hAnsi="Times New Roman" w:cs="Times New Roman"/>
          <w:color w:val="000000" w:themeColor="text1"/>
          <w:sz w:val="36"/>
          <w:szCs w:val="36"/>
        </w:rPr>
        <w:t>(B) Ai sẽ nói gì trong 1 phút mở đầu cuộc họp</w:t>
      </w:r>
    </w:p>
    <w:p w:rsidR="00AA5B02" w:rsidRPr="0085105A" w:rsidRDefault="00AA5B02" w:rsidP="00AA5B02">
      <w:pPr>
        <w:pStyle w:val="NormalWeb"/>
        <w:rPr>
          <w:color w:val="000000" w:themeColor="text1"/>
          <w:sz w:val="36"/>
          <w:szCs w:val="36"/>
        </w:rPr>
      </w:pPr>
      <w:r w:rsidRPr="0085105A">
        <w:rPr>
          <w:rStyle w:val="Strong"/>
          <w:b w:val="0"/>
          <w:bCs w:val="0"/>
          <w:color w:val="000000" w:themeColor="text1"/>
          <w:sz w:val="36"/>
          <w:szCs w:val="36"/>
        </w:rPr>
        <w:t>Product Owner (PO):</w:t>
      </w:r>
    </w:p>
    <w:p w:rsidR="00AA5B02" w:rsidRPr="0085105A" w:rsidRDefault="00AA5B02" w:rsidP="00AA5B02">
      <w:pPr>
        <w:pStyle w:val="NormalWeb"/>
        <w:rPr>
          <w:color w:val="000000" w:themeColor="text1"/>
          <w:sz w:val="36"/>
          <w:szCs w:val="36"/>
        </w:rPr>
      </w:pPr>
      <w:r w:rsidRPr="0085105A">
        <w:rPr>
          <w:color w:val="000000" w:themeColor="text1"/>
          <w:sz w:val="36"/>
          <w:szCs w:val="36"/>
        </w:rPr>
        <w:t>“Chào mọi người, Sprint này chúng ta tập trung vào tính năng</w:t>
      </w:r>
      <w:r w:rsidRPr="0085105A">
        <w:rPr>
          <w:rStyle w:val="apple-converted-space"/>
          <w:color w:val="000000" w:themeColor="text1"/>
          <w:sz w:val="36"/>
          <w:szCs w:val="36"/>
        </w:rPr>
        <w:t> </w:t>
      </w:r>
      <w:r w:rsidRPr="0085105A">
        <w:rPr>
          <w:rStyle w:val="Strong"/>
          <w:b w:val="0"/>
          <w:bCs w:val="0"/>
          <w:color w:val="000000" w:themeColor="text1"/>
          <w:sz w:val="36"/>
          <w:szCs w:val="36"/>
        </w:rPr>
        <w:t>Tìm kiếm sản phẩm</w:t>
      </w:r>
      <w:r w:rsidRPr="0085105A">
        <w:rPr>
          <w:color w:val="000000" w:themeColor="text1"/>
          <w:sz w:val="36"/>
          <w:szCs w:val="36"/>
        </w:rPr>
        <w:t>, với mục tiêu giúp người dùng dễ dàng tìm các sản phẩm theo tên, danh mục và bộ lọc. Tính năng này nằm trong Sprint Goal là</w:t>
      </w:r>
      <w:r w:rsidRPr="0085105A">
        <w:rPr>
          <w:rStyle w:val="apple-converted-space"/>
          <w:color w:val="000000" w:themeColor="text1"/>
          <w:sz w:val="36"/>
          <w:szCs w:val="36"/>
        </w:rPr>
        <w:t> </w:t>
      </w:r>
      <w:r w:rsidRPr="0085105A">
        <w:rPr>
          <w:rStyle w:val="Strong"/>
          <w:b w:val="0"/>
          <w:bCs w:val="0"/>
          <w:color w:val="000000" w:themeColor="text1"/>
          <w:sz w:val="36"/>
          <w:szCs w:val="36"/>
        </w:rPr>
        <w:t>nâng cao trải nghiệm mua sắm</w:t>
      </w:r>
      <w:r w:rsidRPr="0085105A">
        <w:rPr>
          <w:color w:val="000000" w:themeColor="text1"/>
          <w:sz w:val="36"/>
          <w:szCs w:val="36"/>
        </w:rPr>
        <w:t>, vì vậy hôm nay chúng tôi sẽ trình bày kết quả phát triển và mong nhận được phản hồi để ưu tiên cải tiến.”</w:t>
      </w:r>
    </w:p>
    <w:p w:rsidR="00AA5B02" w:rsidRPr="0085105A" w:rsidRDefault="00AA5B02" w:rsidP="00AA5B02">
      <w:pPr>
        <w:pStyle w:val="NormalWeb"/>
        <w:rPr>
          <w:color w:val="000000" w:themeColor="text1"/>
          <w:sz w:val="36"/>
          <w:szCs w:val="36"/>
        </w:rPr>
      </w:pPr>
      <w:r w:rsidRPr="0085105A">
        <w:rPr>
          <w:rStyle w:val="Strong"/>
          <w:b w:val="0"/>
          <w:bCs w:val="0"/>
          <w:color w:val="000000" w:themeColor="text1"/>
          <w:sz w:val="36"/>
          <w:szCs w:val="36"/>
        </w:rPr>
        <w:t>Scrum Master (SM):</w:t>
      </w:r>
    </w:p>
    <w:p w:rsidR="00AA5B02" w:rsidRPr="0085105A" w:rsidRDefault="00AA5B02" w:rsidP="00AA5B02">
      <w:pPr>
        <w:pStyle w:val="NormalWeb"/>
        <w:rPr>
          <w:color w:val="000000" w:themeColor="text1"/>
          <w:sz w:val="36"/>
          <w:szCs w:val="36"/>
        </w:rPr>
      </w:pPr>
      <w:r w:rsidRPr="0085105A">
        <w:rPr>
          <w:color w:val="000000" w:themeColor="text1"/>
          <w:sz w:val="36"/>
          <w:szCs w:val="36"/>
        </w:rPr>
        <w:t>“Xin chào cả nhóm. Mình là Scrum Master, buổi Review hôm nay sẽ kéo dài khoảng 45 phút. Nguyên tắc của buổi họp là mọi người giữ</w:t>
      </w:r>
      <w:r w:rsidRPr="0085105A">
        <w:rPr>
          <w:rStyle w:val="apple-converted-space"/>
          <w:color w:val="000000" w:themeColor="text1"/>
          <w:sz w:val="36"/>
          <w:szCs w:val="36"/>
        </w:rPr>
        <w:t> </w:t>
      </w:r>
      <w:r w:rsidRPr="0085105A">
        <w:rPr>
          <w:rStyle w:val="Strong"/>
          <w:b w:val="0"/>
          <w:bCs w:val="0"/>
          <w:color w:val="000000" w:themeColor="text1"/>
          <w:sz w:val="36"/>
          <w:szCs w:val="36"/>
        </w:rPr>
        <w:t>tập trung vào sản phẩm và luồng tính năng</w:t>
      </w:r>
      <w:r w:rsidRPr="0085105A">
        <w:rPr>
          <w:color w:val="000000" w:themeColor="text1"/>
          <w:sz w:val="36"/>
          <w:szCs w:val="36"/>
        </w:rPr>
        <w:t>, dành thời gian phản hồi có chất lượng. Mọi câu hỏi xin để đến phần thảo luận cuối demo.”</w:t>
      </w:r>
    </w:p>
    <w:p w:rsidR="00AA5B02" w:rsidRPr="0085105A" w:rsidRDefault="00AA5B02" w:rsidP="00AA5B02">
      <w:pPr>
        <w:pStyle w:val="NormalWeb"/>
        <w:rPr>
          <w:color w:val="000000" w:themeColor="text1"/>
          <w:sz w:val="36"/>
          <w:szCs w:val="36"/>
        </w:rPr>
      </w:pPr>
      <w:r w:rsidRPr="0085105A">
        <w:rPr>
          <w:rStyle w:val="Strong"/>
          <w:b w:val="0"/>
          <w:bCs w:val="0"/>
          <w:color w:val="000000" w:themeColor="text1"/>
          <w:sz w:val="36"/>
          <w:szCs w:val="36"/>
        </w:rPr>
        <w:t>Dev Lead:</w:t>
      </w:r>
    </w:p>
    <w:p w:rsidR="00AA5B02" w:rsidRPr="0085105A" w:rsidRDefault="00AA5B02" w:rsidP="00AA5B02">
      <w:pPr>
        <w:pStyle w:val="NormalWeb"/>
        <w:rPr>
          <w:color w:val="000000" w:themeColor="text1"/>
          <w:sz w:val="36"/>
          <w:szCs w:val="36"/>
        </w:rPr>
      </w:pPr>
      <w:r w:rsidRPr="0085105A">
        <w:rPr>
          <w:color w:val="000000" w:themeColor="text1"/>
          <w:sz w:val="36"/>
          <w:szCs w:val="36"/>
        </w:rPr>
        <w:lastRenderedPageBreak/>
        <w:t>“Xin chào mọi người. Mình sẽ demo tính năng</w:t>
      </w:r>
      <w:r w:rsidRPr="0085105A">
        <w:rPr>
          <w:rStyle w:val="apple-converted-space"/>
          <w:color w:val="000000" w:themeColor="text1"/>
          <w:sz w:val="36"/>
          <w:szCs w:val="36"/>
        </w:rPr>
        <w:t> </w:t>
      </w:r>
      <w:r w:rsidRPr="0085105A">
        <w:rPr>
          <w:rStyle w:val="Strong"/>
          <w:b w:val="0"/>
          <w:bCs w:val="0"/>
          <w:color w:val="000000" w:themeColor="text1"/>
          <w:sz w:val="36"/>
          <w:szCs w:val="36"/>
        </w:rPr>
        <w:t>Tìm kiếm sản phẩm</w:t>
      </w:r>
      <w:r w:rsidRPr="0085105A">
        <w:rPr>
          <w:color w:val="000000" w:themeColor="text1"/>
          <w:sz w:val="36"/>
          <w:szCs w:val="36"/>
        </w:rPr>
        <w:t>, bao gồm cách nhập từ khóa, chọn bộ lọc và hiển thị kết quả. Chúng tôi cũng sẽ trình bày các tình huống lỗi, ví dụ khi không có sản phẩm phù hợp hoặc nhập sai định dạng, để mọi người dễ hình dung.”</w:t>
      </w:r>
    </w:p>
    <w:p w:rsidR="00AA5B02" w:rsidRPr="0085105A" w:rsidRDefault="00AA5B02" w:rsidP="00AA5B02">
      <w:pPr>
        <w:pStyle w:val="Heading2"/>
        <w:rPr>
          <w:rFonts w:ascii="Times New Roman" w:hAnsi="Times New Roman" w:cs="Times New Roman"/>
          <w:b w:val="0"/>
          <w:bCs w:val="0"/>
          <w:color w:val="000000" w:themeColor="text1"/>
          <w:sz w:val="36"/>
          <w:szCs w:val="36"/>
        </w:rPr>
      </w:pPr>
      <w:r w:rsidRPr="0085105A">
        <w:rPr>
          <w:rStyle w:val="Strong"/>
          <w:rFonts w:ascii="Times New Roman" w:hAnsi="Times New Roman" w:cs="Times New Roman"/>
          <w:color w:val="000000" w:themeColor="text1"/>
          <w:sz w:val="36"/>
          <w:szCs w:val="36"/>
        </w:rPr>
        <w:t>(C) Dev sẽ demo tính năng như thế nào</w:t>
      </w:r>
    </w:p>
    <w:p w:rsidR="00AA5B02" w:rsidRPr="0085105A" w:rsidRDefault="00AA5B02" w:rsidP="00AA5B02">
      <w:pPr>
        <w:pStyle w:val="NormalWeb"/>
        <w:numPr>
          <w:ilvl w:val="0"/>
          <w:numId w:val="146"/>
        </w:numPr>
        <w:rPr>
          <w:color w:val="000000" w:themeColor="text1"/>
          <w:sz w:val="36"/>
          <w:szCs w:val="36"/>
        </w:rPr>
      </w:pPr>
      <w:r w:rsidRPr="0085105A">
        <w:rPr>
          <w:rStyle w:val="Strong"/>
          <w:b w:val="0"/>
          <w:bCs w:val="0"/>
          <w:color w:val="000000" w:themeColor="text1"/>
          <w:sz w:val="36"/>
          <w:szCs w:val="36"/>
        </w:rPr>
        <w:t>Mở giao diện tìm kiếm:</w:t>
      </w:r>
      <w:r w:rsidRPr="0085105A">
        <w:rPr>
          <w:rStyle w:val="apple-converted-space"/>
          <w:color w:val="000000" w:themeColor="text1"/>
          <w:sz w:val="36"/>
          <w:szCs w:val="36"/>
        </w:rPr>
        <w:t> </w:t>
      </w:r>
      <w:r w:rsidRPr="0085105A">
        <w:rPr>
          <w:color w:val="000000" w:themeColor="text1"/>
          <w:sz w:val="36"/>
          <w:szCs w:val="36"/>
        </w:rPr>
        <w:t>Truy cập màn hình chính của ứng dụng, hiển thị thanh tìm kiếm nằm ở đầu trang.</w:t>
      </w:r>
    </w:p>
    <w:p w:rsidR="00AA5B02" w:rsidRPr="0085105A" w:rsidRDefault="00AA5B02" w:rsidP="00AA5B02">
      <w:pPr>
        <w:pStyle w:val="NormalWeb"/>
        <w:numPr>
          <w:ilvl w:val="0"/>
          <w:numId w:val="146"/>
        </w:numPr>
        <w:rPr>
          <w:color w:val="000000" w:themeColor="text1"/>
          <w:sz w:val="36"/>
          <w:szCs w:val="36"/>
        </w:rPr>
      </w:pPr>
      <w:r w:rsidRPr="0085105A">
        <w:rPr>
          <w:rStyle w:val="Strong"/>
          <w:b w:val="0"/>
          <w:bCs w:val="0"/>
          <w:color w:val="000000" w:themeColor="text1"/>
          <w:sz w:val="36"/>
          <w:szCs w:val="36"/>
        </w:rPr>
        <w:t>Nhập dữ liệu mẫu:</w:t>
      </w:r>
      <w:r w:rsidRPr="0085105A">
        <w:rPr>
          <w:rStyle w:val="apple-converted-space"/>
          <w:color w:val="000000" w:themeColor="text1"/>
          <w:sz w:val="36"/>
          <w:szCs w:val="36"/>
        </w:rPr>
        <w:t> </w:t>
      </w:r>
      <w:r w:rsidRPr="0085105A">
        <w:rPr>
          <w:color w:val="000000" w:themeColor="text1"/>
          <w:sz w:val="36"/>
          <w:szCs w:val="36"/>
        </w:rPr>
        <w:t>Nhập tên sản phẩm “Áo thun nam” vào thanh tìm kiếm.</w:t>
      </w:r>
    </w:p>
    <w:p w:rsidR="00AA5B02" w:rsidRPr="0085105A" w:rsidRDefault="00AA5B02" w:rsidP="00AA5B02">
      <w:pPr>
        <w:pStyle w:val="NormalWeb"/>
        <w:numPr>
          <w:ilvl w:val="0"/>
          <w:numId w:val="146"/>
        </w:numPr>
        <w:rPr>
          <w:color w:val="000000" w:themeColor="text1"/>
          <w:sz w:val="36"/>
          <w:szCs w:val="36"/>
        </w:rPr>
      </w:pPr>
      <w:r w:rsidRPr="0085105A">
        <w:rPr>
          <w:rStyle w:val="Strong"/>
          <w:b w:val="0"/>
          <w:bCs w:val="0"/>
          <w:color w:val="000000" w:themeColor="text1"/>
          <w:sz w:val="36"/>
          <w:szCs w:val="36"/>
        </w:rPr>
        <w:t>Chọn bộ lọc:</w:t>
      </w:r>
      <w:r w:rsidRPr="0085105A">
        <w:rPr>
          <w:rStyle w:val="apple-converted-space"/>
          <w:color w:val="000000" w:themeColor="text1"/>
          <w:sz w:val="36"/>
          <w:szCs w:val="36"/>
        </w:rPr>
        <w:t> </w:t>
      </w:r>
      <w:r w:rsidRPr="0085105A">
        <w:rPr>
          <w:color w:val="000000" w:themeColor="text1"/>
          <w:sz w:val="36"/>
          <w:szCs w:val="36"/>
        </w:rPr>
        <w:t>Lọc theo danh mục “Thời trang nam” và giá từ 100.000 – 300.000 VND.</w:t>
      </w:r>
    </w:p>
    <w:p w:rsidR="00AA5B02" w:rsidRPr="0085105A" w:rsidRDefault="00AA5B02" w:rsidP="00AA5B02">
      <w:pPr>
        <w:pStyle w:val="NormalWeb"/>
        <w:numPr>
          <w:ilvl w:val="0"/>
          <w:numId w:val="146"/>
        </w:numPr>
        <w:rPr>
          <w:color w:val="000000" w:themeColor="text1"/>
          <w:sz w:val="36"/>
          <w:szCs w:val="36"/>
        </w:rPr>
      </w:pPr>
      <w:r w:rsidRPr="0085105A">
        <w:rPr>
          <w:rStyle w:val="Strong"/>
          <w:b w:val="0"/>
          <w:bCs w:val="0"/>
          <w:color w:val="000000" w:themeColor="text1"/>
          <w:sz w:val="36"/>
          <w:szCs w:val="36"/>
        </w:rPr>
        <w:t>Thực hiện tìm kiếm:</w:t>
      </w:r>
      <w:r w:rsidRPr="0085105A">
        <w:rPr>
          <w:rStyle w:val="apple-converted-space"/>
          <w:color w:val="000000" w:themeColor="text1"/>
          <w:sz w:val="36"/>
          <w:szCs w:val="36"/>
        </w:rPr>
        <w:t> </w:t>
      </w:r>
      <w:r w:rsidRPr="0085105A">
        <w:rPr>
          <w:color w:val="000000" w:themeColor="text1"/>
          <w:sz w:val="36"/>
          <w:szCs w:val="36"/>
        </w:rPr>
        <w:t>Nhấn nút tìm kiếm và quan sát hệ thống hiển thị kết quả.</w:t>
      </w:r>
    </w:p>
    <w:p w:rsidR="00AA5B02" w:rsidRPr="0085105A" w:rsidRDefault="00AA5B02" w:rsidP="00AA5B02">
      <w:pPr>
        <w:pStyle w:val="NormalWeb"/>
        <w:numPr>
          <w:ilvl w:val="0"/>
          <w:numId w:val="146"/>
        </w:numPr>
        <w:rPr>
          <w:color w:val="000000" w:themeColor="text1"/>
          <w:sz w:val="36"/>
          <w:szCs w:val="36"/>
        </w:rPr>
      </w:pPr>
      <w:r w:rsidRPr="0085105A">
        <w:rPr>
          <w:rStyle w:val="Strong"/>
          <w:b w:val="0"/>
          <w:bCs w:val="0"/>
          <w:color w:val="000000" w:themeColor="text1"/>
          <w:sz w:val="36"/>
          <w:szCs w:val="36"/>
        </w:rPr>
        <w:t>Hiển thị kết quả:</w:t>
      </w:r>
      <w:r w:rsidRPr="0085105A">
        <w:rPr>
          <w:rStyle w:val="apple-converted-space"/>
          <w:color w:val="000000" w:themeColor="text1"/>
          <w:sz w:val="36"/>
          <w:szCs w:val="36"/>
        </w:rPr>
        <w:t> </w:t>
      </w:r>
      <w:r w:rsidRPr="0085105A">
        <w:rPr>
          <w:color w:val="000000" w:themeColor="text1"/>
          <w:sz w:val="36"/>
          <w:szCs w:val="36"/>
        </w:rPr>
        <w:t>Danh sách sản phẩm khớp với từ khóa và bộ lọc, kèm hình ảnh, giá, đánh giá.</w:t>
      </w:r>
    </w:p>
    <w:p w:rsidR="00AA5B02" w:rsidRPr="0085105A" w:rsidRDefault="00AA5B02" w:rsidP="00AA5B02">
      <w:pPr>
        <w:pStyle w:val="NormalWeb"/>
        <w:numPr>
          <w:ilvl w:val="0"/>
          <w:numId w:val="146"/>
        </w:numPr>
        <w:rPr>
          <w:color w:val="000000" w:themeColor="text1"/>
          <w:sz w:val="36"/>
          <w:szCs w:val="36"/>
        </w:rPr>
      </w:pPr>
      <w:r w:rsidRPr="0085105A">
        <w:rPr>
          <w:rStyle w:val="Strong"/>
          <w:b w:val="0"/>
          <w:bCs w:val="0"/>
          <w:color w:val="000000" w:themeColor="text1"/>
          <w:sz w:val="36"/>
          <w:szCs w:val="36"/>
        </w:rPr>
        <w:t>Tình huống lỗi:</w:t>
      </w:r>
      <w:r w:rsidRPr="0085105A">
        <w:rPr>
          <w:rStyle w:val="apple-converted-space"/>
          <w:color w:val="000000" w:themeColor="text1"/>
          <w:sz w:val="36"/>
          <w:szCs w:val="36"/>
        </w:rPr>
        <w:t> </w:t>
      </w:r>
      <w:r w:rsidRPr="0085105A">
        <w:rPr>
          <w:color w:val="000000" w:themeColor="text1"/>
          <w:sz w:val="36"/>
          <w:szCs w:val="36"/>
        </w:rPr>
        <w:t>Nhập từ khóa “XYZ123” không có sản phẩm nào → hệ thống hiển thị thông báo “Không tìm thấy sản phẩm phù hợp”.</w:t>
      </w:r>
    </w:p>
    <w:p w:rsidR="00AA5B02" w:rsidRPr="0085105A" w:rsidRDefault="00AA5B02" w:rsidP="00AA5B02">
      <w:pPr>
        <w:pStyle w:val="NormalWeb"/>
        <w:numPr>
          <w:ilvl w:val="0"/>
          <w:numId w:val="146"/>
        </w:numPr>
        <w:rPr>
          <w:color w:val="000000" w:themeColor="text1"/>
          <w:sz w:val="36"/>
          <w:szCs w:val="36"/>
        </w:rPr>
      </w:pPr>
      <w:r w:rsidRPr="0085105A">
        <w:rPr>
          <w:rStyle w:val="Strong"/>
          <w:b w:val="0"/>
          <w:bCs w:val="0"/>
          <w:color w:val="000000" w:themeColor="text1"/>
          <w:sz w:val="36"/>
          <w:szCs w:val="36"/>
        </w:rPr>
        <w:t>Kiểm tra sắp xếp kết quả:</w:t>
      </w:r>
      <w:r w:rsidRPr="0085105A">
        <w:rPr>
          <w:rStyle w:val="apple-converted-space"/>
          <w:color w:val="000000" w:themeColor="text1"/>
          <w:sz w:val="36"/>
          <w:szCs w:val="36"/>
        </w:rPr>
        <w:t> </w:t>
      </w:r>
      <w:r w:rsidRPr="0085105A">
        <w:rPr>
          <w:color w:val="000000" w:themeColor="text1"/>
          <w:sz w:val="36"/>
          <w:szCs w:val="36"/>
        </w:rPr>
        <w:t>Các sản phẩm được sắp xếp theo độ liên quan và giá tăng dần.</w:t>
      </w:r>
    </w:p>
    <w:p w:rsidR="00AA5B02" w:rsidRPr="0085105A" w:rsidRDefault="00AA5B02" w:rsidP="00AA5B02">
      <w:pPr>
        <w:pStyle w:val="NormalWeb"/>
        <w:numPr>
          <w:ilvl w:val="0"/>
          <w:numId w:val="146"/>
        </w:numPr>
        <w:rPr>
          <w:color w:val="000000" w:themeColor="text1"/>
          <w:sz w:val="36"/>
          <w:szCs w:val="36"/>
        </w:rPr>
      </w:pPr>
      <w:r w:rsidRPr="0085105A">
        <w:rPr>
          <w:rStyle w:val="Strong"/>
          <w:b w:val="0"/>
          <w:bCs w:val="0"/>
          <w:color w:val="000000" w:themeColor="text1"/>
          <w:sz w:val="36"/>
          <w:szCs w:val="36"/>
        </w:rPr>
        <w:t>Kết luận demo:</w:t>
      </w:r>
      <w:r w:rsidRPr="0085105A">
        <w:rPr>
          <w:rStyle w:val="apple-converted-space"/>
          <w:color w:val="000000" w:themeColor="text1"/>
          <w:sz w:val="36"/>
          <w:szCs w:val="36"/>
        </w:rPr>
        <w:t> </w:t>
      </w:r>
      <w:r w:rsidRPr="0085105A">
        <w:rPr>
          <w:color w:val="000000" w:themeColor="text1"/>
          <w:sz w:val="36"/>
          <w:szCs w:val="36"/>
        </w:rPr>
        <w:t>Tính năng hoạt động đúng yêu cầu, phản hồi từ PO và Stakeholders sẽ giúp xác định ưu tiên cải tiến như thêm bộ lọc nâng cao, gợi ý sản phẩm liên quan.</w:t>
      </w:r>
    </w:p>
    <w:p w:rsidR="00AA5B02" w:rsidRPr="0085105A" w:rsidRDefault="00AA5B02" w:rsidP="003F5B2B">
      <w:pPr>
        <w:spacing w:line="276" w:lineRule="auto"/>
        <w:rPr>
          <w:b/>
          <w:bCs/>
          <w:color w:val="000000" w:themeColor="text1"/>
          <w:sz w:val="40"/>
          <w:szCs w:val="40"/>
          <w:u w:val="single"/>
        </w:rPr>
      </w:pPr>
    </w:p>
    <w:p w:rsidR="008E5253" w:rsidRPr="0085105A" w:rsidRDefault="003F5B2B" w:rsidP="008E5253">
      <w:pPr>
        <w:pStyle w:val="Heading2"/>
        <w:rPr>
          <w:rFonts w:ascii="Times New Roman" w:hAnsi="Times New Roman" w:cs="Times New Roman"/>
          <w:b w:val="0"/>
          <w:bCs w:val="0"/>
          <w:color w:val="000000" w:themeColor="text1"/>
          <w:sz w:val="36"/>
          <w:szCs w:val="36"/>
          <w:u w:val="single"/>
        </w:rPr>
      </w:pPr>
      <w:r w:rsidRPr="0085105A">
        <w:rPr>
          <w:rFonts w:ascii="Times New Roman" w:hAnsi="Times New Roman" w:cs="Times New Roman"/>
          <w:color w:val="000000" w:themeColor="text1"/>
          <w:sz w:val="36"/>
          <w:szCs w:val="36"/>
          <w:u w:val="single"/>
        </w:rPr>
        <w:lastRenderedPageBreak/>
        <w:t>Bài 6 :</w:t>
      </w:r>
      <w:r w:rsidRPr="0085105A">
        <w:rPr>
          <w:rFonts w:ascii="Times New Roman" w:hAnsi="Times New Roman" w:cs="Times New Roman"/>
          <w:b w:val="0"/>
          <w:bCs w:val="0"/>
          <w:color w:val="000000" w:themeColor="text1"/>
          <w:sz w:val="36"/>
          <w:szCs w:val="36"/>
          <w:u w:val="single"/>
        </w:rPr>
        <w:t xml:space="preserve"> </w:t>
      </w:r>
    </w:p>
    <w:p w:rsidR="008E5253" w:rsidRPr="0085105A" w:rsidRDefault="008E5253" w:rsidP="008E5253">
      <w:pPr>
        <w:pStyle w:val="Heading2"/>
        <w:rPr>
          <w:rFonts w:ascii="Times New Roman" w:hAnsi="Times New Roman" w:cs="Times New Roman"/>
          <w:b w:val="0"/>
          <w:bCs w:val="0"/>
          <w:color w:val="000000" w:themeColor="text1"/>
          <w:sz w:val="36"/>
          <w:szCs w:val="36"/>
        </w:rPr>
      </w:pPr>
      <w:r w:rsidRPr="0085105A">
        <w:rPr>
          <w:rStyle w:val="Strong"/>
          <w:rFonts w:ascii="Times New Roman" w:hAnsi="Times New Roman" w:cs="Times New Roman"/>
          <w:color w:val="000000" w:themeColor="text1"/>
          <w:sz w:val="36"/>
          <w:szCs w:val="36"/>
        </w:rPr>
        <w:t>(A) Tên Retrospective + kỹ thuật sử dụng</w:t>
      </w:r>
    </w:p>
    <w:p w:rsidR="008E5253" w:rsidRPr="0085105A" w:rsidRDefault="008E5253" w:rsidP="008E5253">
      <w:pPr>
        <w:pStyle w:val="NormalWeb"/>
        <w:rPr>
          <w:color w:val="000000" w:themeColor="text1"/>
          <w:sz w:val="36"/>
          <w:szCs w:val="36"/>
        </w:rPr>
      </w:pPr>
      <w:r w:rsidRPr="0085105A">
        <w:rPr>
          <w:rStyle w:val="Strong"/>
          <w:b w:val="0"/>
          <w:bCs w:val="0"/>
          <w:color w:val="000000" w:themeColor="text1"/>
          <w:sz w:val="36"/>
          <w:szCs w:val="36"/>
        </w:rPr>
        <w:t>Tên Retro:</w:t>
      </w:r>
      <w:r w:rsidRPr="0085105A">
        <w:rPr>
          <w:rStyle w:val="apple-converted-space"/>
          <w:color w:val="000000" w:themeColor="text1"/>
          <w:sz w:val="36"/>
          <w:szCs w:val="36"/>
        </w:rPr>
        <w:t> </w:t>
      </w:r>
      <w:r w:rsidRPr="0085105A">
        <w:rPr>
          <w:color w:val="000000" w:themeColor="text1"/>
          <w:sz w:val="36"/>
          <w:szCs w:val="36"/>
        </w:rPr>
        <w:t>“Sprint Improvement Retro – Giải quyết Daily, Spillover &amp; Bug Late”</w:t>
      </w:r>
    </w:p>
    <w:p w:rsidR="008E5253" w:rsidRPr="0085105A" w:rsidRDefault="008E5253" w:rsidP="008E5253">
      <w:pPr>
        <w:pStyle w:val="NormalWeb"/>
        <w:rPr>
          <w:color w:val="000000" w:themeColor="text1"/>
          <w:sz w:val="36"/>
          <w:szCs w:val="36"/>
        </w:rPr>
      </w:pPr>
      <w:r w:rsidRPr="0085105A">
        <w:rPr>
          <w:rStyle w:val="Strong"/>
          <w:b w:val="0"/>
          <w:bCs w:val="0"/>
          <w:color w:val="000000" w:themeColor="text1"/>
          <w:sz w:val="36"/>
          <w:szCs w:val="36"/>
        </w:rPr>
        <w:t>Kỹ thuật sử dụng:</w:t>
      </w:r>
    </w:p>
    <w:p w:rsidR="008E5253" w:rsidRPr="0085105A" w:rsidRDefault="008E5253" w:rsidP="008E5253">
      <w:pPr>
        <w:pStyle w:val="NormalWeb"/>
        <w:numPr>
          <w:ilvl w:val="1"/>
          <w:numId w:val="144"/>
        </w:numPr>
        <w:rPr>
          <w:color w:val="000000" w:themeColor="text1"/>
          <w:sz w:val="36"/>
          <w:szCs w:val="36"/>
        </w:rPr>
      </w:pPr>
      <w:r w:rsidRPr="0085105A">
        <w:rPr>
          <w:rStyle w:val="Strong"/>
          <w:b w:val="0"/>
          <w:bCs w:val="0"/>
          <w:color w:val="000000" w:themeColor="text1"/>
          <w:sz w:val="36"/>
          <w:szCs w:val="36"/>
        </w:rPr>
        <w:t>Start / Stop / Continue</w:t>
      </w:r>
      <w:r w:rsidRPr="0085105A">
        <w:rPr>
          <w:rStyle w:val="apple-converted-space"/>
          <w:color w:val="000000" w:themeColor="text1"/>
          <w:sz w:val="36"/>
          <w:szCs w:val="36"/>
        </w:rPr>
        <w:t> </w:t>
      </w:r>
      <w:r w:rsidRPr="0085105A">
        <w:rPr>
          <w:color w:val="000000" w:themeColor="text1"/>
          <w:sz w:val="36"/>
          <w:szCs w:val="36"/>
        </w:rPr>
        <w:t>– để xác định hành vi nên bắt đầu, dừng hoặc tiếp tục.</w:t>
      </w:r>
    </w:p>
    <w:p w:rsidR="008E5253" w:rsidRPr="0085105A" w:rsidRDefault="008E5253" w:rsidP="008E5253">
      <w:pPr>
        <w:pStyle w:val="NormalWeb"/>
        <w:numPr>
          <w:ilvl w:val="1"/>
          <w:numId w:val="144"/>
        </w:numPr>
        <w:rPr>
          <w:color w:val="000000" w:themeColor="text1"/>
          <w:sz w:val="36"/>
          <w:szCs w:val="36"/>
        </w:rPr>
      </w:pPr>
      <w:r w:rsidRPr="0085105A">
        <w:rPr>
          <w:rStyle w:val="Strong"/>
          <w:b w:val="0"/>
          <w:bCs w:val="0"/>
          <w:color w:val="000000" w:themeColor="text1"/>
          <w:sz w:val="36"/>
          <w:szCs w:val="36"/>
        </w:rPr>
        <w:t>Mad / Sad / Glad</w:t>
      </w:r>
      <w:r w:rsidRPr="0085105A">
        <w:rPr>
          <w:rStyle w:val="apple-converted-space"/>
          <w:color w:val="000000" w:themeColor="text1"/>
          <w:sz w:val="36"/>
          <w:szCs w:val="36"/>
        </w:rPr>
        <w:t> </w:t>
      </w:r>
      <w:r w:rsidRPr="0085105A">
        <w:rPr>
          <w:color w:val="000000" w:themeColor="text1"/>
          <w:sz w:val="36"/>
          <w:szCs w:val="36"/>
        </w:rPr>
        <w:t>– để chia sẻ cảm xúc, tạo không khí cởi mở, tránh team im lặng.</w:t>
      </w:r>
    </w:p>
    <w:p w:rsidR="008E5253" w:rsidRPr="0085105A" w:rsidRDefault="008E5253" w:rsidP="008E5253">
      <w:pPr>
        <w:pStyle w:val="Heading2"/>
        <w:rPr>
          <w:rFonts w:ascii="Times New Roman" w:hAnsi="Times New Roman" w:cs="Times New Roman"/>
          <w:b w:val="0"/>
          <w:bCs w:val="0"/>
          <w:color w:val="000000" w:themeColor="text1"/>
          <w:sz w:val="36"/>
          <w:szCs w:val="36"/>
        </w:rPr>
      </w:pPr>
      <w:r w:rsidRPr="0085105A">
        <w:rPr>
          <w:rStyle w:val="Strong"/>
          <w:rFonts w:ascii="Times New Roman" w:hAnsi="Times New Roman" w:cs="Times New Roman"/>
          <w:color w:val="000000" w:themeColor="text1"/>
          <w:sz w:val="36"/>
          <w:szCs w:val="36"/>
        </w:rPr>
        <w:t>(B) Agenda chi tiết (90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2487"/>
        <w:gridCol w:w="5217"/>
      </w:tblGrid>
      <w:tr w:rsidR="0085105A" w:rsidRPr="0085105A" w:rsidTr="008E5253">
        <w:trPr>
          <w:tblHeader/>
          <w:tblCellSpacing w:w="15" w:type="dxa"/>
        </w:trPr>
        <w:tc>
          <w:tcPr>
            <w:tcW w:w="0" w:type="auto"/>
            <w:vAlign w:val="center"/>
            <w:hideMark/>
          </w:tcPr>
          <w:p w:rsidR="008E5253" w:rsidRPr="0085105A" w:rsidRDefault="008E5253">
            <w:pPr>
              <w:jc w:val="center"/>
              <w:rPr>
                <w:color w:val="000000" w:themeColor="text1"/>
                <w:sz w:val="36"/>
                <w:szCs w:val="36"/>
              </w:rPr>
            </w:pPr>
            <w:r w:rsidRPr="0085105A">
              <w:rPr>
                <w:color w:val="000000" w:themeColor="text1"/>
                <w:sz w:val="36"/>
                <w:szCs w:val="36"/>
              </w:rPr>
              <w:t>Thời gian</w:t>
            </w:r>
          </w:p>
        </w:tc>
        <w:tc>
          <w:tcPr>
            <w:tcW w:w="0" w:type="auto"/>
            <w:vAlign w:val="center"/>
            <w:hideMark/>
          </w:tcPr>
          <w:p w:rsidR="008E5253" w:rsidRPr="0085105A" w:rsidRDefault="008E5253">
            <w:pPr>
              <w:jc w:val="center"/>
              <w:rPr>
                <w:color w:val="000000" w:themeColor="text1"/>
                <w:sz w:val="36"/>
                <w:szCs w:val="36"/>
              </w:rPr>
            </w:pPr>
            <w:r w:rsidRPr="0085105A">
              <w:rPr>
                <w:color w:val="000000" w:themeColor="text1"/>
                <w:sz w:val="36"/>
                <w:szCs w:val="36"/>
              </w:rPr>
              <w:t>Giai đoạn</w:t>
            </w:r>
          </w:p>
        </w:tc>
        <w:tc>
          <w:tcPr>
            <w:tcW w:w="0" w:type="auto"/>
            <w:vAlign w:val="center"/>
            <w:hideMark/>
          </w:tcPr>
          <w:p w:rsidR="008E5253" w:rsidRPr="0085105A" w:rsidRDefault="008E5253">
            <w:pPr>
              <w:jc w:val="center"/>
              <w:rPr>
                <w:color w:val="000000" w:themeColor="text1"/>
                <w:sz w:val="36"/>
                <w:szCs w:val="36"/>
              </w:rPr>
            </w:pPr>
            <w:r w:rsidRPr="0085105A">
              <w:rPr>
                <w:color w:val="000000" w:themeColor="text1"/>
                <w:sz w:val="36"/>
                <w:szCs w:val="36"/>
              </w:rPr>
              <w:t>Nội dung &amp; Kỹ thuật</w:t>
            </w:r>
          </w:p>
        </w:tc>
      </w:tr>
      <w:tr w:rsidR="0085105A" w:rsidRPr="0085105A" w:rsidTr="008E5253">
        <w:trPr>
          <w:tblCellSpacing w:w="15" w:type="dxa"/>
        </w:trPr>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0–10 phút</w:t>
            </w:r>
          </w:p>
        </w:tc>
        <w:tc>
          <w:tcPr>
            <w:tcW w:w="0" w:type="auto"/>
            <w:vAlign w:val="center"/>
            <w:hideMark/>
          </w:tcPr>
          <w:p w:rsidR="008E5253" w:rsidRPr="0085105A" w:rsidRDefault="008E5253">
            <w:pPr>
              <w:rPr>
                <w:color w:val="000000" w:themeColor="text1"/>
                <w:sz w:val="36"/>
                <w:szCs w:val="36"/>
              </w:rPr>
            </w:pPr>
            <w:r w:rsidRPr="0085105A">
              <w:rPr>
                <w:rStyle w:val="Strong"/>
                <w:b w:val="0"/>
                <w:bCs w:val="0"/>
                <w:color w:val="000000" w:themeColor="text1"/>
                <w:sz w:val="36"/>
                <w:szCs w:val="36"/>
              </w:rPr>
              <w:t>Mở đầu (Set the stage)</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 Scrum Master giới thiệu mục tiêu Retro, nhắc nguyên tắc: trung thực, không đổ lỗi, tôn trọng lẫn nhau.</w:t>
            </w:r>
            <w:r w:rsidRPr="0085105A">
              <w:rPr>
                <w:rStyle w:val="apple-converted-space"/>
                <w:color w:val="000000" w:themeColor="text1"/>
                <w:sz w:val="36"/>
                <w:szCs w:val="36"/>
              </w:rPr>
              <w:t> </w:t>
            </w:r>
            <w:r w:rsidRPr="0085105A">
              <w:rPr>
                <w:color w:val="000000" w:themeColor="text1"/>
                <w:sz w:val="36"/>
                <w:szCs w:val="36"/>
              </w:rPr>
              <w:br/>
              <w:t>- Icebreaker: “One word check-in” – mỗi người nói 1 từ mô tả cảm xúc về Sprint vừa qua.</w:t>
            </w:r>
          </w:p>
        </w:tc>
      </w:tr>
      <w:tr w:rsidR="0085105A" w:rsidRPr="0085105A" w:rsidTr="008E5253">
        <w:trPr>
          <w:tblCellSpacing w:w="15" w:type="dxa"/>
        </w:trPr>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10–35 phút</w:t>
            </w:r>
          </w:p>
        </w:tc>
        <w:tc>
          <w:tcPr>
            <w:tcW w:w="0" w:type="auto"/>
            <w:vAlign w:val="center"/>
            <w:hideMark/>
          </w:tcPr>
          <w:p w:rsidR="008E5253" w:rsidRPr="0085105A" w:rsidRDefault="008E5253">
            <w:pPr>
              <w:rPr>
                <w:color w:val="000000" w:themeColor="text1"/>
                <w:sz w:val="36"/>
                <w:szCs w:val="36"/>
              </w:rPr>
            </w:pPr>
            <w:r w:rsidRPr="0085105A">
              <w:rPr>
                <w:rStyle w:val="Strong"/>
                <w:b w:val="0"/>
                <w:bCs w:val="0"/>
                <w:color w:val="000000" w:themeColor="text1"/>
                <w:sz w:val="36"/>
                <w:szCs w:val="36"/>
              </w:rPr>
              <w:t>Thu thập dữ liệu (Gather data)</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w:t>
            </w:r>
            <w:r w:rsidRPr="0085105A">
              <w:rPr>
                <w:rStyle w:val="apple-converted-space"/>
                <w:color w:val="000000" w:themeColor="text1"/>
                <w:sz w:val="36"/>
                <w:szCs w:val="36"/>
              </w:rPr>
              <w:t> </w:t>
            </w:r>
            <w:r w:rsidRPr="0085105A">
              <w:rPr>
                <w:rStyle w:val="Strong"/>
                <w:b w:val="0"/>
                <w:bCs w:val="0"/>
                <w:color w:val="000000" w:themeColor="text1"/>
                <w:sz w:val="36"/>
                <w:szCs w:val="36"/>
              </w:rPr>
              <w:t>Mad / Sad / Glad</w:t>
            </w:r>
            <w:r w:rsidRPr="0085105A">
              <w:rPr>
                <w:color w:val="000000" w:themeColor="text1"/>
                <w:sz w:val="36"/>
                <w:szCs w:val="36"/>
              </w:rPr>
              <w:t>: mỗi thành viên ghi lên sticky note hoặc ghi online 3 cảm xúc: Mad (bực bội), Sad (buồn), Glad (vui) liên quan Sprint vừa qua.</w:t>
            </w:r>
            <w:r w:rsidRPr="0085105A">
              <w:rPr>
                <w:rStyle w:val="apple-converted-space"/>
                <w:color w:val="000000" w:themeColor="text1"/>
                <w:sz w:val="36"/>
                <w:szCs w:val="36"/>
              </w:rPr>
              <w:t> </w:t>
            </w:r>
            <w:r w:rsidRPr="0085105A">
              <w:rPr>
                <w:color w:val="000000" w:themeColor="text1"/>
                <w:sz w:val="36"/>
                <w:szCs w:val="36"/>
              </w:rPr>
              <w:br/>
              <w:t>- Dán lên bảng, Scrum Master nhóm các vấn đề / cảm xúc theo chủ đề.</w:t>
            </w:r>
          </w:p>
        </w:tc>
      </w:tr>
      <w:tr w:rsidR="0085105A" w:rsidRPr="0085105A" w:rsidTr="008E5253">
        <w:trPr>
          <w:tblCellSpacing w:w="15" w:type="dxa"/>
        </w:trPr>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lastRenderedPageBreak/>
              <w:t>35–60 phút</w:t>
            </w:r>
          </w:p>
        </w:tc>
        <w:tc>
          <w:tcPr>
            <w:tcW w:w="0" w:type="auto"/>
            <w:vAlign w:val="center"/>
            <w:hideMark/>
          </w:tcPr>
          <w:p w:rsidR="008E5253" w:rsidRPr="0085105A" w:rsidRDefault="008E5253">
            <w:pPr>
              <w:rPr>
                <w:color w:val="000000" w:themeColor="text1"/>
                <w:sz w:val="36"/>
                <w:szCs w:val="36"/>
              </w:rPr>
            </w:pPr>
            <w:r w:rsidRPr="0085105A">
              <w:rPr>
                <w:rStyle w:val="Strong"/>
                <w:b w:val="0"/>
                <w:bCs w:val="0"/>
                <w:color w:val="000000" w:themeColor="text1"/>
                <w:sz w:val="36"/>
                <w:szCs w:val="36"/>
              </w:rPr>
              <w:t>Phân tích &amp; thảo luận (Generate insights)</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w:t>
            </w:r>
            <w:r w:rsidRPr="0085105A">
              <w:rPr>
                <w:rStyle w:val="apple-converted-space"/>
                <w:color w:val="000000" w:themeColor="text1"/>
                <w:sz w:val="36"/>
                <w:szCs w:val="36"/>
              </w:rPr>
              <w:t> </w:t>
            </w:r>
            <w:r w:rsidRPr="0085105A">
              <w:rPr>
                <w:rStyle w:val="Strong"/>
                <w:b w:val="0"/>
                <w:bCs w:val="0"/>
                <w:color w:val="000000" w:themeColor="text1"/>
                <w:sz w:val="36"/>
                <w:szCs w:val="36"/>
              </w:rPr>
              <w:t>Start / Stop / Continue</w:t>
            </w:r>
            <w:r w:rsidRPr="0085105A">
              <w:rPr>
                <w:color w:val="000000" w:themeColor="text1"/>
                <w:sz w:val="36"/>
                <w:szCs w:val="36"/>
              </w:rPr>
              <w:t>:</w:t>
            </w:r>
            <w:r w:rsidRPr="0085105A">
              <w:rPr>
                <w:rStyle w:val="apple-converted-space"/>
                <w:color w:val="000000" w:themeColor="text1"/>
                <w:sz w:val="36"/>
                <w:szCs w:val="36"/>
              </w:rPr>
              <w:t> </w:t>
            </w:r>
            <w:r w:rsidRPr="0085105A">
              <w:rPr>
                <w:color w:val="000000" w:themeColor="text1"/>
                <w:sz w:val="36"/>
                <w:szCs w:val="36"/>
              </w:rPr>
              <w:br/>
              <w:t>  • Start: hành vi nên bắt đầu (ví dụ: daily đúng giờ, review bug sớm).</w:t>
            </w:r>
            <w:r w:rsidRPr="0085105A">
              <w:rPr>
                <w:rStyle w:val="apple-converted-space"/>
                <w:color w:val="000000" w:themeColor="text1"/>
                <w:sz w:val="36"/>
                <w:szCs w:val="36"/>
              </w:rPr>
              <w:t> </w:t>
            </w:r>
            <w:r w:rsidRPr="0085105A">
              <w:rPr>
                <w:color w:val="000000" w:themeColor="text1"/>
                <w:sz w:val="36"/>
                <w:szCs w:val="36"/>
              </w:rPr>
              <w:br/>
              <w:t>  • Stop: hành vi nên dừng (ví dụ: chơi điện thoại trong Retro, trì hoãn báo bug).</w:t>
            </w:r>
            <w:r w:rsidRPr="0085105A">
              <w:rPr>
                <w:rStyle w:val="apple-converted-space"/>
                <w:color w:val="000000" w:themeColor="text1"/>
                <w:sz w:val="36"/>
                <w:szCs w:val="36"/>
              </w:rPr>
              <w:t> </w:t>
            </w:r>
            <w:r w:rsidRPr="0085105A">
              <w:rPr>
                <w:color w:val="000000" w:themeColor="text1"/>
                <w:sz w:val="36"/>
                <w:szCs w:val="36"/>
              </w:rPr>
              <w:br/>
              <w:t>  • Continue: hành vi nên duy trì (ví dụ: team vui vẻ, hỗ trợ nhau).</w:t>
            </w:r>
            <w:r w:rsidRPr="0085105A">
              <w:rPr>
                <w:rStyle w:val="apple-converted-space"/>
                <w:color w:val="000000" w:themeColor="text1"/>
                <w:sz w:val="36"/>
                <w:szCs w:val="36"/>
              </w:rPr>
              <w:t> </w:t>
            </w:r>
            <w:r w:rsidRPr="0085105A">
              <w:rPr>
                <w:color w:val="000000" w:themeColor="text1"/>
                <w:sz w:val="36"/>
                <w:szCs w:val="36"/>
              </w:rPr>
              <w:br/>
              <w:t>- Thảo luận nguyên nhân gốc rễ từng vấn đề: Daily muộn, Spillover, Bug muộn.</w:t>
            </w:r>
          </w:p>
        </w:tc>
      </w:tr>
      <w:tr w:rsidR="0085105A" w:rsidRPr="0085105A" w:rsidTr="008E5253">
        <w:trPr>
          <w:tblCellSpacing w:w="15" w:type="dxa"/>
        </w:trPr>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60–80 phút</w:t>
            </w:r>
          </w:p>
        </w:tc>
        <w:tc>
          <w:tcPr>
            <w:tcW w:w="0" w:type="auto"/>
            <w:vAlign w:val="center"/>
            <w:hideMark/>
          </w:tcPr>
          <w:p w:rsidR="008E5253" w:rsidRPr="0085105A" w:rsidRDefault="008E5253">
            <w:pPr>
              <w:rPr>
                <w:color w:val="000000" w:themeColor="text1"/>
                <w:sz w:val="36"/>
                <w:szCs w:val="36"/>
              </w:rPr>
            </w:pPr>
            <w:r w:rsidRPr="0085105A">
              <w:rPr>
                <w:rStyle w:val="Strong"/>
                <w:b w:val="0"/>
                <w:bCs w:val="0"/>
                <w:color w:val="000000" w:themeColor="text1"/>
                <w:sz w:val="36"/>
                <w:szCs w:val="36"/>
              </w:rPr>
              <w:t>Xác định hành động cải tiến (Decide what to do)</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 Nhóm chọn ít nhất</w:t>
            </w:r>
            <w:r w:rsidRPr="0085105A">
              <w:rPr>
                <w:rStyle w:val="apple-converted-space"/>
                <w:color w:val="000000" w:themeColor="text1"/>
                <w:sz w:val="36"/>
                <w:szCs w:val="36"/>
              </w:rPr>
              <w:t> </w:t>
            </w:r>
            <w:r w:rsidRPr="0085105A">
              <w:rPr>
                <w:rStyle w:val="Strong"/>
                <w:b w:val="0"/>
                <w:bCs w:val="0"/>
                <w:color w:val="000000" w:themeColor="text1"/>
                <w:sz w:val="36"/>
                <w:szCs w:val="36"/>
              </w:rPr>
              <w:t>5 Action Items cụ thể</w:t>
            </w:r>
            <w:r w:rsidRPr="0085105A">
              <w:rPr>
                <w:color w:val="000000" w:themeColor="text1"/>
                <w:sz w:val="36"/>
                <w:szCs w:val="36"/>
              </w:rPr>
              <w:t>, xác định</w:t>
            </w:r>
            <w:r w:rsidRPr="0085105A">
              <w:rPr>
                <w:rStyle w:val="apple-converted-space"/>
                <w:color w:val="000000" w:themeColor="text1"/>
                <w:sz w:val="36"/>
                <w:szCs w:val="36"/>
              </w:rPr>
              <w:t> </w:t>
            </w:r>
            <w:r w:rsidRPr="0085105A">
              <w:rPr>
                <w:rStyle w:val="Strong"/>
                <w:b w:val="0"/>
                <w:bCs w:val="0"/>
                <w:color w:val="000000" w:themeColor="text1"/>
                <w:sz w:val="36"/>
                <w:szCs w:val="36"/>
              </w:rPr>
              <w:t>người chịu trách nhiệm, deadline, cách đo lường</w:t>
            </w:r>
            <w:r w:rsidRPr="0085105A">
              <w:rPr>
                <w:color w:val="000000" w:themeColor="text1"/>
                <w:sz w:val="36"/>
                <w:szCs w:val="36"/>
              </w:rPr>
              <w:t>.</w:t>
            </w:r>
          </w:p>
        </w:tc>
      </w:tr>
      <w:tr w:rsidR="0085105A" w:rsidRPr="0085105A" w:rsidTr="008E5253">
        <w:trPr>
          <w:tblCellSpacing w:w="15" w:type="dxa"/>
        </w:trPr>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80–90 phút</w:t>
            </w:r>
          </w:p>
        </w:tc>
        <w:tc>
          <w:tcPr>
            <w:tcW w:w="0" w:type="auto"/>
            <w:vAlign w:val="center"/>
            <w:hideMark/>
          </w:tcPr>
          <w:p w:rsidR="008E5253" w:rsidRPr="0085105A" w:rsidRDefault="008E5253">
            <w:pPr>
              <w:rPr>
                <w:color w:val="000000" w:themeColor="text1"/>
                <w:sz w:val="36"/>
                <w:szCs w:val="36"/>
              </w:rPr>
            </w:pPr>
            <w:r w:rsidRPr="0085105A">
              <w:rPr>
                <w:rStyle w:val="Strong"/>
                <w:b w:val="0"/>
                <w:bCs w:val="0"/>
                <w:color w:val="000000" w:themeColor="text1"/>
                <w:sz w:val="36"/>
                <w:szCs w:val="36"/>
              </w:rPr>
              <w:t>Kết thúc (Close)</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 Scrum Master tóm tắt Action Items, nhắc lại cam kết của nhóm.</w:t>
            </w:r>
            <w:r w:rsidRPr="0085105A">
              <w:rPr>
                <w:rStyle w:val="apple-converted-space"/>
                <w:color w:val="000000" w:themeColor="text1"/>
                <w:sz w:val="36"/>
                <w:szCs w:val="36"/>
              </w:rPr>
              <w:t> </w:t>
            </w:r>
            <w:r w:rsidRPr="0085105A">
              <w:rPr>
                <w:color w:val="000000" w:themeColor="text1"/>
                <w:sz w:val="36"/>
                <w:szCs w:val="36"/>
              </w:rPr>
              <w:br/>
              <w:t>- Feedback ngắn: mỗi người nói 1 từ về buổi Retro.</w:t>
            </w:r>
          </w:p>
        </w:tc>
      </w:tr>
    </w:tbl>
    <w:p w:rsidR="008E5253" w:rsidRPr="0085105A" w:rsidRDefault="008E5253" w:rsidP="008E5253">
      <w:pPr>
        <w:rPr>
          <w:color w:val="000000" w:themeColor="text1"/>
          <w:sz w:val="36"/>
          <w:szCs w:val="36"/>
        </w:rPr>
      </w:pPr>
    </w:p>
    <w:p w:rsidR="008E5253" w:rsidRPr="0085105A" w:rsidRDefault="008E5253" w:rsidP="008E5253">
      <w:pPr>
        <w:pStyle w:val="Heading2"/>
        <w:rPr>
          <w:rFonts w:ascii="Times New Roman" w:hAnsi="Times New Roman" w:cs="Times New Roman"/>
          <w:b w:val="0"/>
          <w:bCs w:val="0"/>
          <w:color w:val="000000" w:themeColor="text1"/>
          <w:sz w:val="36"/>
          <w:szCs w:val="36"/>
        </w:rPr>
      </w:pPr>
      <w:r w:rsidRPr="0085105A">
        <w:rPr>
          <w:rStyle w:val="Strong"/>
          <w:rFonts w:ascii="Times New Roman" w:hAnsi="Times New Roman" w:cs="Times New Roman"/>
          <w:color w:val="000000" w:themeColor="text1"/>
          <w:sz w:val="36"/>
          <w:szCs w:val="36"/>
        </w:rPr>
        <w:t>(C) 5 Action Items cụ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3748"/>
        <w:gridCol w:w="1330"/>
        <w:gridCol w:w="2251"/>
      </w:tblGrid>
      <w:tr w:rsidR="0085105A" w:rsidRPr="0085105A" w:rsidTr="008E5253">
        <w:trPr>
          <w:tblHeader/>
          <w:tblCellSpacing w:w="15" w:type="dxa"/>
        </w:trPr>
        <w:tc>
          <w:tcPr>
            <w:tcW w:w="0" w:type="auto"/>
            <w:vAlign w:val="center"/>
            <w:hideMark/>
          </w:tcPr>
          <w:p w:rsidR="008E5253" w:rsidRPr="0085105A" w:rsidRDefault="008E5253">
            <w:pPr>
              <w:jc w:val="center"/>
              <w:rPr>
                <w:color w:val="000000" w:themeColor="text1"/>
                <w:sz w:val="36"/>
                <w:szCs w:val="36"/>
              </w:rPr>
            </w:pPr>
            <w:r w:rsidRPr="0085105A">
              <w:rPr>
                <w:color w:val="000000" w:themeColor="text1"/>
                <w:sz w:val="36"/>
                <w:szCs w:val="36"/>
              </w:rPr>
              <w:t>Ai</w:t>
            </w:r>
          </w:p>
        </w:tc>
        <w:tc>
          <w:tcPr>
            <w:tcW w:w="0" w:type="auto"/>
            <w:vAlign w:val="center"/>
            <w:hideMark/>
          </w:tcPr>
          <w:p w:rsidR="008E5253" w:rsidRPr="0085105A" w:rsidRDefault="008E5253">
            <w:pPr>
              <w:jc w:val="center"/>
              <w:rPr>
                <w:color w:val="000000" w:themeColor="text1"/>
                <w:sz w:val="36"/>
                <w:szCs w:val="36"/>
              </w:rPr>
            </w:pPr>
            <w:r w:rsidRPr="0085105A">
              <w:rPr>
                <w:color w:val="000000" w:themeColor="text1"/>
                <w:sz w:val="36"/>
                <w:szCs w:val="36"/>
              </w:rPr>
              <w:t>Làm gì</w:t>
            </w:r>
          </w:p>
        </w:tc>
        <w:tc>
          <w:tcPr>
            <w:tcW w:w="0" w:type="auto"/>
            <w:vAlign w:val="center"/>
            <w:hideMark/>
          </w:tcPr>
          <w:p w:rsidR="008E5253" w:rsidRPr="0085105A" w:rsidRDefault="008E5253">
            <w:pPr>
              <w:jc w:val="center"/>
              <w:rPr>
                <w:color w:val="000000" w:themeColor="text1"/>
                <w:sz w:val="36"/>
                <w:szCs w:val="36"/>
              </w:rPr>
            </w:pPr>
            <w:r w:rsidRPr="0085105A">
              <w:rPr>
                <w:color w:val="000000" w:themeColor="text1"/>
                <w:sz w:val="36"/>
                <w:szCs w:val="36"/>
              </w:rPr>
              <w:t>Khi nào</w:t>
            </w:r>
          </w:p>
        </w:tc>
        <w:tc>
          <w:tcPr>
            <w:tcW w:w="0" w:type="auto"/>
            <w:vAlign w:val="center"/>
            <w:hideMark/>
          </w:tcPr>
          <w:p w:rsidR="008E5253" w:rsidRPr="0085105A" w:rsidRDefault="008E5253">
            <w:pPr>
              <w:jc w:val="center"/>
              <w:rPr>
                <w:color w:val="000000" w:themeColor="text1"/>
                <w:sz w:val="36"/>
                <w:szCs w:val="36"/>
              </w:rPr>
            </w:pPr>
            <w:r w:rsidRPr="0085105A">
              <w:rPr>
                <w:color w:val="000000" w:themeColor="text1"/>
                <w:sz w:val="36"/>
                <w:szCs w:val="36"/>
              </w:rPr>
              <w:t>Đo lường</w:t>
            </w:r>
          </w:p>
        </w:tc>
      </w:tr>
      <w:tr w:rsidR="0085105A" w:rsidRPr="0085105A" w:rsidTr="008E5253">
        <w:trPr>
          <w:tblCellSpacing w:w="15" w:type="dxa"/>
        </w:trPr>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Scrum Master</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Nhắc nhở và bắt đầu Daily Scrum đúng giờ</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Tất cả các ngày Sprint tiếp theo</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Kiểm tra lịch sử Daily, không muộn &gt; 2 lần/Sprint</w:t>
            </w:r>
          </w:p>
        </w:tc>
      </w:tr>
      <w:tr w:rsidR="0085105A" w:rsidRPr="0085105A" w:rsidTr="008E5253">
        <w:trPr>
          <w:tblCellSpacing w:w="15" w:type="dxa"/>
        </w:trPr>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lastRenderedPageBreak/>
              <w:t>Dev Team</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Ưu tiên hoàn thành task đúng kế hoạch, cập nhật tiến độ trên board</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Ngay khi task được nhận</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Số task spillover ≤ 1 mỗi Sprint</w:t>
            </w:r>
          </w:p>
        </w:tc>
      </w:tr>
      <w:tr w:rsidR="0085105A" w:rsidRPr="0085105A" w:rsidTr="008E5253">
        <w:trPr>
          <w:tblCellSpacing w:w="15" w:type="dxa"/>
        </w:trPr>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Tester</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Báo cáo bug sớm, ngay khi phát hiện, không chờ cuối Sprint</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Trong Sprint</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Bug critical được báo ≤ 24h kể từ khi phát hiện</w:t>
            </w:r>
          </w:p>
        </w:tc>
      </w:tr>
      <w:tr w:rsidR="0085105A" w:rsidRPr="0085105A" w:rsidTr="008E5253">
        <w:trPr>
          <w:tblCellSpacing w:w="15" w:type="dxa"/>
        </w:trPr>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Dev + Tester</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Thiết lập quy trình code review &amp; test trước khi merge</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Sprint tiếp theo</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100% task merge phải pass code review và test</w:t>
            </w:r>
          </w:p>
        </w:tc>
      </w:tr>
      <w:tr w:rsidR="0085105A" w:rsidRPr="0085105A" w:rsidTr="008E5253">
        <w:trPr>
          <w:tblCellSpacing w:w="15" w:type="dxa"/>
        </w:trPr>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Scrum Master + Team</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Thực hiện Retro 2 kỹ thuật (Mad/Sad/Glad + Start/Stop/Continue)</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Sprint tiếp theo</w:t>
            </w:r>
          </w:p>
        </w:tc>
        <w:tc>
          <w:tcPr>
            <w:tcW w:w="0" w:type="auto"/>
            <w:vAlign w:val="center"/>
            <w:hideMark/>
          </w:tcPr>
          <w:p w:rsidR="008E5253" w:rsidRPr="0085105A" w:rsidRDefault="008E5253">
            <w:pPr>
              <w:rPr>
                <w:color w:val="000000" w:themeColor="text1"/>
                <w:sz w:val="36"/>
                <w:szCs w:val="36"/>
              </w:rPr>
            </w:pPr>
            <w:r w:rsidRPr="0085105A">
              <w:rPr>
                <w:color w:val="000000" w:themeColor="text1"/>
                <w:sz w:val="36"/>
                <w:szCs w:val="36"/>
              </w:rPr>
              <w:t>Retro được thực hiện đầy đủ và có ≥ 3 Action Items thực tế</w:t>
            </w:r>
          </w:p>
        </w:tc>
      </w:tr>
    </w:tbl>
    <w:p w:rsidR="003F5B2B" w:rsidRPr="0085105A" w:rsidRDefault="003F5B2B" w:rsidP="003F5B2B">
      <w:pPr>
        <w:spacing w:line="276" w:lineRule="auto"/>
        <w:rPr>
          <w:b/>
          <w:bCs/>
          <w:color w:val="000000" w:themeColor="text1"/>
          <w:sz w:val="36"/>
          <w:szCs w:val="36"/>
          <w:u w:val="single"/>
        </w:rPr>
      </w:pPr>
    </w:p>
    <w:p w:rsidR="003F5B2B" w:rsidRPr="0085105A" w:rsidRDefault="003F5B2B" w:rsidP="003F5B2B">
      <w:pPr>
        <w:spacing w:line="276" w:lineRule="auto"/>
        <w:rPr>
          <w:b/>
          <w:bCs/>
          <w:color w:val="000000" w:themeColor="text1"/>
          <w:sz w:val="36"/>
          <w:szCs w:val="36"/>
          <w:u w:val="single"/>
        </w:rPr>
      </w:pPr>
      <w:r w:rsidRPr="0085105A">
        <w:rPr>
          <w:b/>
          <w:bCs/>
          <w:color w:val="000000" w:themeColor="text1"/>
          <w:sz w:val="36"/>
          <w:szCs w:val="36"/>
          <w:u w:val="single"/>
        </w:rPr>
        <w:t xml:space="preserve">Bài 7: </w:t>
      </w:r>
    </w:p>
    <w:p w:rsidR="008E5253" w:rsidRPr="0085105A" w:rsidRDefault="008E5253" w:rsidP="003F5B2B">
      <w:pPr>
        <w:spacing w:line="276" w:lineRule="auto"/>
        <w:rPr>
          <w:color w:val="000000" w:themeColor="text1"/>
          <w:sz w:val="28"/>
          <w:szCs w:val="28"/>
          <w:u w:val="single"/>
        </w:rPr>
      </w:pP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1828"/>
        <w:gridCol w:w="597"/>
        <w:gridCol w:w="2292"/>
        <w:gridCol w:w="1388"/>
        <w:gridCol w:w="2125"/>
        <w:gridCol w:w="1126"/>
      </w:tblGrid>
      <w:tr w:rsidR="0085105A" w:rsidRPr="0085105A" w:rsidTr="008E5253">
        <w:trPr>
          <w:tblHeader/>
          <w:tblCellSpacing w:w="15" w:type="dxa"/>
        </w:trPr>
        <w:tc>
          <w:tcPr>
            <w:tcW w:w="1792" w:type="dxa"/>
            <w:vAlign w:val="center"/>
            <w:hideMark/>
          </w:tcPr>
          <w:p w:rsidR="008E5253" w:rsidRPr="0085105A" w:rsidRDefault="008E5253">
            <w:pPr>
              <w:jc w:val="center"/>
              <w:rPr>
                <w:color w:val="000000" w:themeColor="text1"/>
                <w:sz w:val="28"/>
                <w:szCs w:val="28"/>
              </w:rPr>
            </w:pPr>
            <w:r w:rsidRPr="0085105A">
              <w:rPr>
                <w:rStyle w:val="Strong"/>
                <w:b w:val="0"/>
                <w:bCs w:val="0"/>
                <w:color w:val="000000" w:themeColor="text1"/>
                <w:sz w:val="28"/>
                <w:szCs w:val="28"/>
              </w:rPr>
              <w:t>Format</w:t>
            </w:r>
          </w:p>
        </w:tc>
        <w:tc>
          <w:tcPr>
            <w:tcW w:w="524" w:type="dxa"/>
            <w:vAlign w:val="center"/>
            <w:hideMark/>
          </w:tcPr>
          <w:p w:rsidR="008E5253" w:rsidRPr="0085105A" w:rsidRDefault="008E5253">
            <w:pPr>
              <w:jc w:val="center"/>
              <w:rPr>
                <w:color w:val="000000" w:themeColor="text1"/>
                <w:sz w:val="28"/>
                <w:szCs w:val="28"/>
              </w:rPr>
            </w:pPr>
            <w:r w:rsidRPr="0085105A">
              <w:rPr>
                <w:rStyle w:val="Strong"/>
                <w:b w:val="0"/>
                <w:bCs w:val="0"/>
                <w:color w:val="000000" w:themeColor="text1"/>
                <w:sz w:val="28"/>
                <w:szCs w:val="28"/>
              </w:rPr>
              <w:t>Thời gian đề xuất</w:t>
            </w:r>
          </w:p>
        </w:tc>
        <w:tc>
          <w:tcPr>
            <w:tcW w:w="2273" w:type="dxa"/>
            <w:vAlign w:val="center"/>
            <w:hideMark/>
          </w:tcPr>
          <w:p w:rsidR="008E5253" w:rsidRPr="0085105A" w:rsidRDefault="008E5253">
            <w:pPr>
              <w:jc w:val="center"/>
              <w:rPr>
                <w:color w:val="000000" w:themeColor="text1"/>
                <w:sz w:val="28"/>
                <w:szCs w:val="28"/>
              </w:rPr>
            </w:pPr>
            <w:r w:rsidRPr="0085105A">
              <w:rPr>
                <w:rStyle w:val="Strong"/>
                <w:b w:val="0"/>
                <w:bCs w:val="0"/>
                <w:color w:val="000000" w:themeColor="text1"/>
                <w:sz w:val="28"/>
                <w:szCs w:val="28"/>
              </w:rPr>
              <w:t>Phù hợp khi team…</w:t>
            </w:r>
          </w:p>
        </w:tc>
        <w:tc>
          <w:tcPr>
            <w:tcW w:w="1365" w:type="dxa"/>
            <w:vAlign w:val="center"/>
            <w:hideMark/>
          </w:tcPr>
          <w:p w:rsidR="008E5253" w:rsidRPr="0085105A" w:rsidRDefault="008E5253">
            <w:pPr>
              <w:jc w:val="center"/>
              <w:rPr>
                <w:color w:val="000000" w:themeColor="text1"/>
                <w:sz w:val="28"/>
                <w:szCs w:val="28"/>
              </w:rPr>
            </w:pPr>
            <w:r w:rsidRPr="0085105A">
              <w:rPr>
                <w:rStyle w:val="Strong"/>
                <w:b w:val="0"/>
                <w:bCs w:val="0"/>
                <w:color w:val="000000" w:themeColor="text1"/>
                <w:sz w:val="28"/>
                <w:szCs w:val="28"/>
              </w:rPr>
              <w:t>Ưu điểm</w:t>
            </w:r>
          </w:p>
        </w:tc>
        <w:tc>
          <w:tcPr>
            <w:tcW w:w="2106" w:type="dxa"/>
            <w:vAlign w:val="center"/>
            <w:hideMark/>
          </w:tcPr>
          <w:p w:rsidR="008E5253" w:rsidRPr="0085105A" w:rsidRDefault="008E5253">
            <w:pPr>
              <w:jc w:val="center"/>
              <w:rPr>
                <w:color w:val="000000" w:themeColor="text1"/>
                <w:sz w:val="28"/>
                <w:szCs w:val="28"/>
              </w:rPr>
            </w:pPr>
            <w:r w:rsidRPr="0085105A">
              <w:rPr>
                <w:rStyle w:val="Strong"/>
                <w:b w:val="0"/>
                <w:bCs w:val="0"/>
                <w:color w:val="000000" w:themeColor="text1"/>
                <w:sz w:val="28"/>
                <w:szCs w:val="28"/>
              </w:rPr>
              <w:t>Nhược điểm</w:t>
            </w:r>
          </w:p>
        </w:tc>
        <w:tc>
          <w:tcPr>
            <w:tcW w:w="1086" w:type="dxa"/>
            <w:vAlign w:val="center"/>
            <w:hideMark/>
          </w:tcPr>
          <w:p w:rsidR="008E5253" w:rsidRPr="0085105A" w:rsidRDefault="008E5253">
            <w:pPr>
              <w:jc w:val="center"/>
              <w:rPr>
                <w:color w:val="000000" w:themeColor="text1"/>
                <w:sz w:val="28"/>
                <w:szCs w:val="28"/>
              </w:rPr>
            </w:pPr>
            <w:r w:rsidRPr="0085105A">
              <w:rPr>
                <w:rStyle w:val="Strong"/>
                <w:b w:val="0"/>
                <w:bCs w:val="0"/>
                <w:color w:val="000000" w:themeColor="text1"/>
                <w:sz w:val="28"/>
                <w:szCs w:val="28"/>
              </w:rPr>
              <w:t>Điểm dễ dẫn dắt (1-5)</w:t>
            </w:r>
          </w:p>
        </w:tc>
      </w:tr>
      <w:tr w:rsidR="0085105A" w:rsidRPr="0085105A" w:rsidTr="008E5253">
        <w:trPr>
          <w:tblCellSpacing w:w="15" w:type="dxa"/>
        </w:trPr>
        <w:tc>
          <w:tcPr>
            <w:tcW w:w="1792" w:type="dxa"/>
            <w:vAlign w:val="center"/>
            <w:hideMark/>
          </w:tcPr>
          <w:p w:rsidR="008E5253" w:rsidRPr="0085105A" w:rsidRDefault="008E5253">
            <w:pPr>
              <w:rPr>
                <w:color w:val="000000" w:themeColor="text1"/>
                <w:sz w:val="28"/>
                <w:szCs w:val="28"/>
              </w:rPr>
            </w:pPr>
            <w:r w:rsidRPr="0085105A">
              <w:rPr>
                <w:rStyle w:val="Strong"/>
                <w:b w:val="0"/>
                <w:bCs w:val="0"/>
                <w:color w:val="000000" w:themeColor="text1"/>
                <w:sz w:val="28"/>
                <w:szCs w:val="28"/>
              </w:rPr>
              <w:t>Start / Stop / Continue</w:t>
            </w:r>
          </w:p>
        </w:tc>
        <w:tc>
          <w:tcPr>
            <w:tcW w:w="524" w:type="dxa"/>
            <w:vAlign w:val="center"/>
            <w:hideMark/>
          </w:tcPr>
          <w:p w:rsidR="008E5253" w:rsidRPr="0085105A" w:rsidRDefault="008E5253">
            <w:pPr>
              <w:rPr>
                <w:color w:val="000000" w:themeColor="text1"/>
                <w:sz w:val="28"/>
                <w:szCs w:val="28"/>
              </w:rPr>
            </w:pPr>
            <w:r w:rsidRPr="0085105A">
              <w:rPr>
                <w:color w:val="000000" w:themeColor="text1"/>
                <w:sz w:val="28"/>
                <w:szCs w:val="28"/>
              </w:rPr>
              <w:t>30–45 phút</w:t>
            </w:r>
          </w:p>
        </w:tc>
        <w:tc>
          <w:tcPr>
            <w:tcW w:w="2273" w:type="dxa"/>
            <w:vAlign w:val="center"/>
            <w:hideMark/>
          </w:tcPr>
          <w:p w:rsidR="008E5253" w:rsidRPr="0085105A" w:rsidRDefault="008E5253">
            <w:pPr>
              <w:rPr>
                <w:color w:val="000000" w:themeColor="text1"/>
                <w:sz w:val="28"/>
                <w:szCs w:val="28"/>
              </w:rPr>
            </w:pPr>
            <w:r w:rsidRPr="0085105A">
              <w:rPr>
                <w:color w:val="000000" w:themeColor="text1"/>
                <w:sz w:val="28"/>
                <w:szCs w:val="28"/>
              </w:rPr>
              <w:t>Team muốn xác định việc nên</w:t>
            </w:r>
            <w:r w:rsidRPr="0085105A">
              <w:rPr>
                <w:rStyle w:val="apple-converted-space"/>
                <w:color w:val="000000" w:themeColor="text1"/>
                <w:sz w:val="28"/>
                <w:szCs w:val="28"/>
              </w:rPr>
              <w:t> </w:t>
            </w:r>
            <w:r w:rsidRPr="0085105A">
              <w:rPr>
                <w:rStyle w:val="Strong"/>
                <w:b w:val="0"/>
                <w:bCs w:val="0"/>
                <w:color w:val="000000" w:themeColor="text1"/>
                <w:sz w:val="28"/>
                <w:szCs w:val="28"/>
              </w:rPr>
              <w:t>bắt đầu, dừng và tiếp tục</w:t>
            </w:r>
          </w:p>
        </w:tc>
        <w:tc>
          <w:tcPr>
            <w:tcW w:w="1365" w:type="dxa"/>
            <w:vAlign w:val="center"/>
            <w:hideMark/>
          </w:tcPr>
          <w:p w:rsidR="008E5253" w:rsidRPr="0085105A" w:rsidRDefault="008E5253">
            <w:pPr>
              <w:rPr>
                <w:color w:val="000000" w:themeColor="text1"/>
                <w:sz w:val="28"/>
                <w:szCs w:val="28"/>
              </w:rPr>
            </w:pPr>
            <w:r w:rsidRPr="0085105A">
              <w:rPr>
                <w:color w:val="000000" w:themeColor="text1"/>
                <w:sz w:val="28"/>
                <w:szCs w:val="28"/>
              </w:rPr>
              <w:t>Cấu trúc đơn giản, dễ thực hành, nhanh chóng</w:t>
            </w:r>
          </w:p>
        </w:tc>
        <w:tc>
          <w:tcPr>
            <w:tcW w:w="2106" w:type="dxa"/>
            <w:vAlign w:val="center"/>
            <w:hideMark/>
          </w:tcPr>
          <w:p w:rsidR="008E5253" w:rsidRPr="0085105A" w:rsidRDefault="008E5253">
            <w:pPr>
              <w:rPr>
                <w:color w:val="000000" w:themeColor="text1"/>
                <w:sz w:val="28"/>
                <w:szCs w:val="28"/>
              </w:rPr>
            </w:pPr>
            <w:r w:rsidRPr="0085105A">
              <w:rPr>
                <w:color w:val="000000" w:themeColor="text1"/>
                <w:sz w:val="28"/>
                <w:szCs w:val="28"/>
              </w:rPr>
              <w:t>Không đi sâu nguyên nhân, dễ nông</w:t>
            </w:r>
          </w:p>
        </w:tc>
        <w:tc>
          <w:tcPr>
            <w:tcW w:w="1086" w:type="dxa"/>
            <w:vAlign w:val="center"/>
            <w:hideMark/>
          </w:tcPr>
          <w:p w:rsidR="008E5253" w:rsidRPr="0085105A" w:rsidRDefault="008E5253">
            <w:pPr>
              <w:rPr>
                <w:color w:val="000000" w:themeColor="text1"/>
                <w:sz w:val="28"/>
                <w:szCs w:val="28"/>
              </w:rPr>
            </w:pPr>
            <w:r w:rsidRPr="0085105A">
              <w:rPr>
                <w:color w:val="000000" w:themeColor="text1"/>
                <w:sz w:val="28"/>
                <w:szCs w:val="28"/>
              </w:rPr>
              <w:t>5</w:t>
            </w:r>
          </w:p>
        </w:tc>
      </w:tr>
      <w:tr w:rsidR="0085105A" w:rsidRPr="0085105A" w:rsidTr="008E5253">
        <w:trPr>
          <w:tblCellSpacing w:w="15" w:type="dxa"/>
        </w:trPr>
        <w:tc>
          <w:tcPr>
            <w:tcW w:w="1792" w:type="dxa"/>
            <w:vAlign w:val="center"/>
            <w:hideMark/>
          </w:tcPr>
          <w:p w:rsidR="008E5253" w:rsidRPr="0085105A" w:rsidRDefault="008E5253">
            <w:pPr>
              <w:rPr>
                <w:color w:val="000000" w:themeColor="text1"/>
                <w:sz w:val="28"/>
                <w:szCs w:val="28"/>
              </w:rPr>
            </w:pPr>
            <w:r w:rsidRPr="0085105A">
              <w:rPr>
                <w:rStyle w:val="Strong"/>
                <w:b w:val="0"/>
                <w:bCs w:val="0"/>
                <w:color w:val="000000" w:themeColor="text1"/>
                <w:sz w:val="28"/>
                <w:szCs w:val="28"/>
              </w:rPr>
              <w:lastRenderedPageBreak/>
              <w:t>Sailboat</w:t>
            </w:r>
          </w:p>
        </w:tc>
        <w:tc>
          <w:tcPr>
            <w:tcW w:w="524" w:type="dxa"/>
            <w:vAlign w:val="center"/>
            <w:hideMark/>
          </w:tcPr>
          <w:p w:rsidR="008E5253" w:rsidRPr="0085105A" w:rsidRDefault="008E5253">
            <w:pPr>
              <w:rPr>
                <w:color w:val="000000" w:themeColor="text1"/>
                <w:sz w:val="28"/>
                <w:szCs w:val="28"/>
              </w:rPr>
            </w:pPr>
            <w:r w:rsidRPr="0085105A">
              <w:rPr>
                <w:color w:val="000000" w:themeColor="text1"/>
                <w:sz w:val="28"/>
                <w:szCs w:val="28"/>
              </w:rPr>
              <w:t>45–60 phút</w:t>
            </w:r>
          </w:p>
        </w:tc>
        <w:tc>
          <w:tcPr>
            <w:tcW w:w="2273" w:type="dxa"/>
            <w:vAlign w:val="center"/>
            <w:hideMark/>
          </w:tcPr>
          <w:p w:rsidR="008E5253" w:rsidRPr="0085105A" w:rsidRDefault="008E5253">
            <w:pPr>
              <w:rPr>
                <w:color w:val="000000" w:themeColor="text1"/>
                <w:sz w:val="28"/>
                <w:szCs w:val="28"/>
              </w:rPr>
            </w:pPr>
            <w:r w:rsidRPr="0085105A">
              <w:rPr>
                <w:color w:val="000000" w:themeColor="text1"/>
                <w:sz w:val="28"/>
                <w:szCs w:val="28"/>
              </w:rPr>
              <w:t>Team cần nhìn tổng quan Sprint, nhận diện</w:t>
            </w:r>
            <w:r w:rsidRPr="0085105A">
              <w:rPr>
                <w:rStyle w:val="apple-converted-space"/>
                <w:color w:val="000000" w:themeColor="text1"/>
                <w:sz w:val="28"/>
                <w:szCs w:val="28"/>
              </w:rPr>
              <w:t> </w:t>
            </w:r>
            <w:r w:rsidRPr="0085105A">
              <w:rPr>
                <w:rStyle w:val="Strong"/>
                <w:b w:val="0"/>
                <w:bCs w:val="0"/>
                <w:color w:val="000000" w:themeColor="text1"/>
                <w:sz w:val="28"/>
                <w:szCs w:val="28"/>
              </w:rPr>
              <w:t>rủi ro, cơ hội và mục tiêu</w:t>
            </w:r>
          </w:p>
        </w:tc>
        <w:tc>
          <w:tcPr>
            <w:tcW w:w="1365" w:type="dxa"/>
            <w:vAlign w:val="center"/>
            <w:hideMark/>
          </w:tcPr>
          <w:p w:rsidR="008E5253" w:rsidRPr="0085105A" w:rsidRDefault="008E5253">
            <w:pPr>
              <w:rPr>
                <w:color w:val="000000" w:themeColor="text1"/>
                <w:sz w:val="28"/>
                <w:szCs w:val="28"/>
              </w:rPr>
            </w:pPr>
            <w:r w:rsidRPr="0085105A">
              <w:rPr>
                <w:color w:val="000000" w:themeColor="text1"/>
                <w:sz w:val="28"/>
                <w:szCs w:val="28"/>
              </w:rPr>
              <w:t>Hình ảnh trực quan, dễ gợi mở thảo luận, vui</w:t>
            </w:r>
          </w:p>
        </w:tc>
        <w:tc>
          <w:tcPr>
            <w:tcW w:w="2106" w:type="dxa"/>
            <w:vAlign w:val="center"/>
            <w:hideMark/>
          </w:tcPr>
          <w:p w:rsidR="008E5253" w:rsidRPr="0085105A" w:rsidRDefault="008E5253">
            <w:pPr>
              <w:rPr>
                <w:color w:val="000000" w:themeColor="text1"/>
                <w:sz w:val="28"/>
                <w:szCs w:val="28"/>
              </w:rPr>
            </w:pPr>
            <w:r w:rsidRPr="0085105A">
              <w:rPr>
                <w:color w:val="000000" w:themeColor="text1"/>
                <w:sz w:val="28"/>
                <w:szCs w:val="28"/>
              </w:rPr>
              <w:t>Cần giải thích sơ đồ, có thể mất nhiều thời gian</w:t>
            </w:r>
          </w:p>
        </w:tc>
        <w:tc>
          <w:tcPr>
            <w:tcW w:w="1086" w:type="dxa"/>
            <w:vAlign w:val="center"/>
            <w:hideMark/>
          </w:tcPr>
          <w:p w:rsidR="008E5253" w:rsidRPr="0085105A" w:rsidRDefault="008E5253">
            <w:pPr>
              <w:rPr>
                <w:color w:val="000000" w:themeColor="text1"/>
                <w:sz w:val="28"/>
                <w:szCs w:val="28"/>
              </w:rPr>
            </w:pPr>
            <w:r w:rsidRPr="0085105A">
              <w:rPr>
                <w:color w:val="000000" w:themeColor="text1"/>
                <w:sz w:val="28"/>
                <w:szCs w:val="28"/>
              </w:rPr>
              <w:t>4</w:t>
            </w:r>
          </w:p>
        </w:tc>
      </w:tr>
      <w:tr w:rsidR="0085105A" w:rsidRPr="0085105A" w:rsidTr="008E5253">
        <w:trPr>
          <w:tblCellSpacing w:w="15" w:type="dxa"/>
        </w:trPr>
        <w:tc>
          <w:tcPr>
            <w:tcW w:w="1792" w:type="dxa"/>
            <w:vAlign w:val="center"/>
            <w:hideMark/>
          </w:tcPr>
          <w:p w:rsidR="008E5253" w:rsidRPr="0085105A" w:rsidRDefault="008E5253">
            <w:pPr>
              <w:rPr>
                <w:color w:val="000000" w:themeColor="text1"/>
                <w:sz w:val="28"/>
                <w:szCs w:val="28"/>
              </w:rPr>
            </w:pPr>
            <w:r w:rsidRPr="0085105A">
              <w:rPr>
                <w:rStyle w:val="Strong"/>
                <w:b w:val="0"/>
                <w:bCs w:val="0"/>
                <w:color w:val="000000" w:themeColor="text1"/>
                <w:sz w:val="28"/>
                <w:szCs w:val="28"/>
              </w:rPr>
              <w:t>Mad / Sad / Glad</w:t>
            </w:r>
          </w:p>
        </w:tc>
        <w:tc>
          <w:tcPr>
            <w:tcW w:w="524" w:type="dxa"/>
            <w:vAlign w:val="center"/>
            <w:hideMark/>
          </w:tcPr>
          <w:p w:rsidR="008E5253" w:rsidRPr="0085105A" w:rsidRDefault="008E5253">
            <w:pPr>
              <w:rPr>
                <w:color w:val="000000" w:themeColor="text1"/>
                <w:sz w:val="28"/>
                <w:szCs w:val="28"/>
              </w:rPr>
            </w:pPr>
            <w:r w:rsidRPr="0085105A">
              <w:rPr>
                <w:color w:val="000000" w:themeColor="text1"/>
                <w:sz w:val="28"/>
                <w:szCs w:val="28"/>
              </w:rPr>
              <w:t>30–45 phút</w:t>
            </w:r>
          </w:p>
        </w:tc>
        <w:tc>
          <w:tcPr>
            <w:tcW w:w="2273" w:type="dxa"/>
            <w:vAlign w:val="center"/>
            <w:hideMark/>
          </w:tcPr>
          <w:p w:rsidR="008E5253" w:rsidRPr="0085105A" w:rsidRDefault="008E5253">
            <w:pPr>
              <w:rPr>
                <w:color w:val="000000" w:themeColor="text1"/>
                <w:sz w:val="28"/>
                <w:szCs w:val="28"/>
              </w:rPr>
            </w:pPr>
            <w:r w:rsidRPr="0085105A">
              <w:rPr>
                <w:color w:val="000000" w:themeColor="text1"/>
                <w:sz w:val="28"/>
                <w:szCs w:val="28"/>
              </w:rPr>
              <w:t>Team muốn chia sẻ</w:t>
            </w:r>
            <w:r w:rsidRPr="0085105A">
              <w:rPr>
                <w:rStyle w:val="apple-converted-space"/>
                <w:color w:val="000000" w:themeColor="text1"/>
                <w:sz w:val="28"/>
                <w:szCs w:val="28"/>
              </w:rPr>
              <w:t> </w:t>
            </w:r>
            <w:r w:rsidRPr="0085105A">
              <w:rPr>
                <w:rStyle w:val="Strong"/>
                <w:b w:val="0"/>
                <w:bCs w:val="0"/>
                <w:color w:val="000000" w:themeColor="text1"/>
                <w:sz w:val="28"/>
                <w:szCs w:val="28"/>
              </w:rPr>
              <w:t>cảm xúc tích cực &amp; tiêu cực</w:t>
            </w:r>
          </w:p>
        </w:tc>
        <w:tc>
          <w:tcPr>
            <w:tcW w:w="1365" w:type="dxa"/>
            <w:vAlign w:val="center"/>
            <w:hideMark/>
          </w:tcPr>
          <w:p w:rsidR="008E5253" w:rsidRPr="0085105A" w:rsidRDefault="008E5253">
            <w:pPr>
              <w:rPr>
                <w:color w:val="000000" w:themeColor="text1"/>
                <w:sz w:val="28"/>
                <w:szCs w:val="28"/>
              </w:rPr>
            </w:pPr>
            <w:r w:rsidRPr="0085105A">
              <w:rPr>
                <w:color w:val="000000" w:themeColor="text1"/>
                <w:sz w:val="28"/>
                <w:szCs w:val="28"/>
              </w:rPr>
              <w:t>Giúp mọi người cởi mở, dễ nhận diện vấn đề văn hóa &amp; tinh thần</w:t>
            </w:r>
          </w:p>
        </w:tc>
        <w:tc>
          <w:tcPr>
            <w:tcW w:w="2106" w:type="dxa"/>
            <w:vAlign w:val="center"/>
            <w:hideMark/>
          </w:tcPr>
          <w:p w:rsidR="008E5253" w:rsidRPr="0085105A" w:rsidRDefault="008E5253">
            <w:pPr>
              <w:rPr>
                <w:color w:val="000000" w:themeColor="text1"/>
                <w:sz w:val="28"/>
                <w:szCs w:val="28"/>
              </w:rPr>
            </w:pPr>
            <w:r w:rsidRPr="0085105A">
              <w:rPr>
                <w:color w:val="000000" w:themeColor="text1"/>
                <w:sz w:val="28"/>
                <w:szCs w:val="28"/>
              </w:rPr>
              <w:t>Chỉ tập trung cảm xúc, khó đưa ra hành động cụ thể</w:t>
            </w:r>
          </w:p>
        </w:tc>
        <w:tc>
          <w:tcPr>
            <w:tcW w:w="1086" w:type="dxa"/>
            <w:vAlign w:val="center"/>
            <w:hideMark/>
          </w:tcPr>
          <w:p w:rsidR="008E5253" w:rsidRPr="0085105A" w:rsidRDefault="008E5253">
            <w:pPr>
              <w:rPr>
                <w:color w:val="000000" w:themeColor="text1"/>
                <w:sz w:val="28"/>
                <w:szCs w:val="28"/>
              </w:rPr>
            </w:pPr>
            <w:r w:rsidRPr="0085105A">
              <w:rPr>
                <w:color w:val="000000" w:themeColor="text1"/>
                <w:sz w:val="28"/>
                <w:szCs w:val="28"/>
              </w:rPr>
              <w:t>4</w:t>
            </w:r>
          </w:p>
        </w:tc>
      </w:tr>
      <w:tr w:rsidR="0085105A" w:rsidRPr="0085105A" w:rsidTr="008E5253">
        <w:trPr>
          <w:tblCellSpacing w:w="15" w:type="dxa"/>
        </w:trPr>
        <w:tc>
          <w:tcPr>
            <w:tcW w:w="1792" w:type="dxa"/>
            <w:vAlign w:val="center"/>
            <w:hideMark/>
          </w:tcPr>
          <w:p w:rsidR="008E5253" w:rsidRPr="0085105A" w:rsidRDefault="008E5253">
            <w:pPr>
              <w:rPr>
                <w:color w:val="000000" w:themeColor="text1"/>
                <w:sz w:val="28"/>
                <w:szCs w:val="28"/>
              </w:rPr>
            </w:pPr>
            <w:r w:rsidRPr="0085105A">
              <w:rPr>
                <w:rStyle w:val="Strong"/>
                <w:b w:val="0"/>
                <w:bCs w:val="0"/>
                <w:color w:val="000000" w:themeColor="text1"/>
                <w:sz w:val="28"/>
                <w:szCs w:val="28"/>
              </w:rPr>
              <w:t>4L (Liked / Learned / Lacked / Longed for)</w:t>
            </w:r>
          </w:p>
        </w:tc>
        <w:tc>
          <w:tcPr>
            <w:tcW w:w="524" w:type="dxa"/>
            <w:vAlign w:val="center"/>
            <w:hideMark/>
          </w:tcPr>
          <w:p w:rsidR="008E5253" w:rsidRPr="0085105A" w:rsidRDefault="008E5253">
            <w:pPr>
              <w:rPr>
                <w:color w:val="000000" w:themeColor="text1"/>
                <w:sz w:val="28"/>
                <w:szCs w:val="28"/>
              </w:rPr>
            </w:pPr>
            <w:r w:rsidRPr="0085105A">
              <w:rPr>
                <w:color w:val="000000" w:themeColor="text1"/>
                <w:sz w:val="28"/>
                <w:szCs w:val="28"/>
              </w:rPr>
              <w:t>45–60 phút</w:t>
            </w:r>
          </w:p>
        </w:tc>
        <w:tc>
          <w:tcPr>
            <w:tcW w:w="2273" w:type="dxa"/>
            <w:vAlign w:val="center"/>
            <w:hideMark/>
          </w:tcPr>
          <w:p w:rsidR="008E5253" w:rsidRPr="0085105A" w:rsidRDefault="008E5253">
            <w:pPr>
              <w:rPr>
                <w:color w:val="000000" w:themeColor="text1"/>
                <w:sz w:val="28"/>
                <w:szCs w:val="28"/>
              </w:rPr>
            </w:pPr>
            <w:r w:rsidRPr="0085105A">
              <w:rPr>
                <w:color w:val="000000" w:themeColor="text1"/>
                <w:sz w:val="28"/>
                <w:szCs w:val="28"/>
              </w:rPr>
              <w:t>Team muốn</w:t>
            </w:r>
            <w:r w:rsidRPr="0085105A">
              <w:rPr>
                <w:rStyle w:val="apple-converted-space"/>
                <w:color w:val="000000" w:themeColor="text1"/>
                <w:sz w:val="28"/>
                <w:szCs w:val="28"/>
              </w:rPr>
              <w:t> </w:t>
            </w:r>
            <w:r w:rsidRPr="0085105A">
              <w:rPr>
                <w:rStyle w:val="Strong"/>
                <w:b w:val="0"/>
                <w:bCs w:val="0"/>
                <w:color w:val="000000" w:themeColor="text1"/>
                <w:sz w:val="28"/>
                <w:szCs w:val="28"/>
              </w:rPr>
              <w:t>phân tích chi tiết cả trải nghiệm, học hỏi và thiếu sót</w:t>
            </w:r>
          </w:p>
        </w:tc>
        <w:tc>
          <w:tcPr>
            <w:tcW w:w="1365" w:type="dxa"/>
            <w:vAlign w:val="center"/>
            <w:hideMark/>
          </w:tcPr>
          <w:p w:rsidR="008E5253" w:rsidRPr="0085105A" w:rsidRDefault="008E5253">
            <w:pPr>
              <w:rPr>
                <w:color w:val="000000" w:themeColor="text1"/>
                <w:sz w:val="28"/>
                <w:szCs w:val="28"/>
              </w:rPr>
            </w:pPr>
            <w:r w:rsidRPr="0085105A">
              <w:rPr>
                <w:color w:val="000000" w:themeColor="text1"/>
                <w:sz w:val="28"/>
                <w:szCs w:val="28"/>
              </w:rPr>
              <w:t>Bao quát, giúp team học hỏi &amp; cải tiến</w:t>
            </w:r>
          </w:p>
        </w:tc>
        <w:tc>
          <w:tcPr>
            <w:tcW w:w="2106" w:type="dxa"/>
            <w:vAlign w:val="center"/>
            <w:hideMark/>
          </w:tcPr>
          <w:p w:rsidR="008E5253" w:rsidRPr="0085105A" w:rsidRDefault="008E5253">
            <w:pPr>
              <w:rPr>
                <w:color w:val="000000" w:themeColor="text1"/>
                <w:sz w:val="28"/>
                <w:szCs w:val="28"/>
              </w:rPr>
            </w:pPr>
            <w:r w:rsidRPr="0085105A">
              <w:rPr>
                <w:color w:val="000000" w:themeColor="text1"/>
                <w:sz w:val="28"/>
                <w:szCs w:val="28"/>
              </w:rPr>
              <w:t>Phức tạp hơn, mất thời gian, cần facilitator mạnh</w:t>
            </w:r>
          </w:p>
        </w:tc>
        <w:tc>
          <w:tcPr>
            <w:tcW w:w="1086" w:type="dxa"/>
            <w:vAlign w:val="center"/>
            <w:hideMark/>
          </w:tcPr>
          <w:p w:rsidR="008E5253" w:rsidRPr="0085105A" w:rsidRDefault="008E5253">
            <w:pPr>
              <w:rPr>
                <w:color w:val="000000" w:themeColor="text1"/>
                <w:sz w:val="28"/>
                <w:szCs w:val="28"/>
              </w:rPr>
            </w:pPr>
            <w:r w:rsidRPr="0085105A">
              <w:rPr>
                <w:color w:val="000000" w:themeColor="text1"/>
                <w:sz w:val="28"/>
                <w:szCs w:val="28"/>
              </w:rPr>
              <w:t>3</w:t>
            </w:r>
          </w:p>
        </w:tc>
      </w:tr>
      <w:tr w:rsidR="0085105A" w:rsidRPr="0085105A" w:rsidTr="008E5253">
        <w:trPr>
          <w:tblCellSpacing w:w="15" w:type="dxa"/>
        </w:trPr>
        <w:tc>
          <w:tcPr>
            <w:tcW w:w="1792" w:type="dxa"/>
            <w:vAlign w:val="center"/>
            <w:hideMark/>
          </w:tcPr>
          <w:p w:rsidR="008E5253" w:rsidRPr="0085105A" w:rsidRDefault="008E5253">
            <w:pPr>
              <w:rPr>
                <w:color w:val="000000" w:themeColor="text1"/>
                <w:sz w:val="28"/>
                <w:szCs w:val="28"/>
              </w:rPr>
            </w:pPr>
            <w:r w:rsidRPr="0085105A">
              <w:rPr>
                <w:rStyle w:val="Strong"/>
                <w:b w:val="0"/>
                <w:bCs w:val="0"/>
                <w:color w:val="000000" w:themeColor="text1"/>
                <w:sz w:val="28"/>
                <w:szCs w:val="28"/>
              </w:rPr>
              <w:t>KALM (Keep / Add / More / Less)</w:t>
            </w:r>
          </w:p>
        </w:tc>
        <w:tc>
          <w:tcPr>
            <w:tcW w:w="524" w:type="dxa"/>
            <w:vAlign w:val="center"/>
            <w:hideMark/>
          </w:tcPr>
          <w:p w:rsidR="008E5253" w:rsidRPr="0085105A" w:rsidRDefault="008E5253">
            <w:pPr>
              <w:rPr>
                <w:color w:val="000000" w:themeColor="text1"/>
                <w:sz w:val="28"/>
                <w:szCs w:val="28"/>
              </w:rPr>
            </w:pPr>
            <w:r w:rsidRPr="0085105A">
              <w:rPr>
                <w:color w:val="000000" w:themeColor="text1"/>
                <w:sz w:val="28"/>
                <w:szCs w:val="28"/>
              </w:rPr>
              <w:t>30–50 phút</w:t>
            </w:r>
          </w:p>
        </w:tc>
        <w:tc>
          <w:tcPr>
            <w:tcW w:w="2273" w:type="dxa"/>
            <w:vAlign w:val="center"/>
            <w:hideMark/>
          </w:tcPr>
          <w:p w:rsidR="008E5253" w:rsidRPr="0085105A" w:rsidRDefault="008E5253">
            <w:pPr>
              <w:rPr>
                <w:color w:val="000000" w:themeColor="text1"/>
                <w:sz w:val="28"/>
                <w:szCs w:val="28"/>
              </w:rPr>
            </w:pPr>
            <w:r w:rsidRPr="0085105A">
              <w:rPr>
                <w:color w:val="000000" w:themeColor="text1"/>
                <w:sz w:val="28"/>
                <w:szCs w:val="28"/>
              </w:rPr>
              <w:t>Team muốn</w:t>
            </w:r>
            <w:r w:rsidRPr="0085105A">
              <w:rPr>
                <w:rStyle w:val="apple-converted-space"/>
                <w:color w:val="000000" w:themeColor="text1"/>
                <w:sz w:val="28"/>
                <w:szCs w:val="28"/>
              </w:rPr>
              <w:t> </w:t>
            </w:r>
            <w:r w:rsidRPr="0085105A">
              <w:rPr>
                <w:rStyle w:val="Strong"/>
                <w:b w:val="0"/>
                <w:bCs w:val="0"/>
                <w:color w:val="000000" w:themeColor="text1"/>
                <w:sz w:val="28"/>
                <w:szCs w:val="28"/>
              </w:rPr>
              <w:t>cải tiến liên tục và tối ưu hoạt động</w:t>
            </w:r>
          </w:p>
        </w:tc>
        <w:tc>
          <w:tcPr>
            <w:tcW w:w="1365" w:type="dxa"/>
            <w:vAlign w:val="center"/>
            <w:hideMark/>
          </w:tcPr>
          <w:p w:rsidR="008E5253" w:rsidRPr="0085105A" w:rsidRDefault="008E5253">
            <w:pPr>
              <w:rPr>
                <w:color w:val="000000" w:themeColor="text1"/>
                <w:sz w:val="28"/>
                <w:szCs w:val="28"/>
              </w:rPr>
            </w:pPr>
            <w:r w:rsidRPr="0085105A">
              <w:rPr>
                <w:color w:val="000000" w:themeColor="text1"/>
                <w:sz w:val="28"/>
                <w:szCs w:val="28"/>
              </w:rPr>
              <w:t>Tập trung vào hành động cải tiến cụ thể, dễ triển khai</w:t>
            </w:r>
          </w:p>
        </w:tc>
        <w:tc>
          <w:tcPr>
            <w:tcW w:w="2106" w:type="dxa"/>
            <w:vAlign w:val="center"/>
            <w:hideMark/>
          </w:tcPr>
          <w:p w:rsidR="008E5253" w:rsidRPr="0085105A" w:rsidRDefault="008E5253">
            <w:pPr>
              <w:rPr>
                <w:color w:val="000000" w:themeColor="text1"/>
                <w:sz w:val="28"/>
                <w:szCs w:val="28"/>
              </w:rPr>
            </w:pPr>
            <w:r w:rsidRPr="0085105A">
              <w:rPr>
                <w:color w:val="000000" w:themeColor="text1"/>
                <w:sz w:val="28"/>
                <w:szCs w:val="28"/>
              </w:rPr>
              <w:t>Có thể thiếu chiều sâu cảm xúc, dễ lặp lại</w:t>
            </w:r>
          </w:p>
        </w:tc>
        <w:tc>
          <w:tcPr>
            <w:tcW w:w="1086" w:type="dxa"/>
            <w:vAlign w:val="center"/>
            <w:hideMark/>
          </w:tcPr>
          <w:p w:rsidR="008E5253" w:rsidRPr="0085105A" w:rsidRDefault="008E5253">
            <w:pPr>
              <w:rPr>
                <w:color w:val="000000" w:themeColor="text1"/>
                <w:sz w:val="28"/>
                <w:szCs w:val="28"/>
              </w:rPr>
            </w:pPr>
            <w:r w:rsidRPr="0085105A">
              <w:rPr>
                <w:color w:val="000000" w:themeColor="text1"/>
                <w:sz w:val="28"/>
                <w:szCs w:val="28"/>
              </w:rPr>
              <w:t>4</w:t>
            </w:r>
          </w:p>
        </w:tc>
      </w:tr>
    </w:tbl>
    <w:p w:rsidR="008E5253" w:rsidRPr="0085105A" w:rsidRDefault="008E5253" w:rsidP="008E5253">
      <w:pPr>
        <w:rPr>
          <w:color w:val="000000" w:themeColor="text1"/>
          <w:sz w:val="28"/>
          <w:szCs w:val="28"/>
        </w:rPr>
      </w:pPr>
    </w:p>
    <w:p w:rsidR="008E5253" w:rsidRPr="0085105A" w:rsidRDefault="008E5253" w:rsidP="003F5B2B">
      <w:pPr>
        <w:spacing w:line="276" w:lineRule="auto"/>
        <w:rPr>
          <w:b/>
          <w:bCs/>
          <w:color w:val="000000" w:themeColor="text1"/>
          <w:sz w:val="36"/>
          <w:szCs w:val="36"/>
          <w:u w:val="single"/>
        </w:rPr>
      </w:pPr>
    </w:p>
    <w:p w:rsidR="003F5B2B" w:rsidRPr="0085105A" w:rsidRDefault="003F5B2B" w:rsidP="003F5B2B">
      <w:pPr>
        <w:spacing w:line="276" w:lineRule="auto"/>
        <w:rPr>
          <w:color w:val="000000" w:themeColor="text1"/>
          <w:sz w:val="36"/>
          <w:szCs w:val="36"/>
          <w:u w:val="single"/>
        </w:rPr>
      </w:pPr>
    </w:p>
    <w:p w:rsidR="0085105A" w:rsidRPr="0085105A" w:rsidRDefault="0085105A" w:rsidP="00D75FE7">
      <w:pPr>
        <w:pStyle w:val="NormalWeb"/>
        <w:rPr>
          <w:color w:val="000000" w:themeColor="text1"/>
          <w:sz w:val="36"/>
          <w:szCs w:val="36"/>
          <w:lang w:val="vi-VN"/>
        </w:rPr>
      </w:pPr>
    </w:p>
    <w:p w:rsidR="0085105A" w:rsidRPr="0085105A" w:rsidRDefault="0085105A" w:rsidP="00D75FE7">
      <w:pPr>
        <w:pStyle w:val="NormalWeb"/>
        <w:rPr>
          <w:color w:val="000000" w:themeColor="text1"/>
          <w:sz w:val="36"/>
          <w:szCs w:val="36"/>
          <w:lang w:val="vi-VN"/>
        </w:rPr>
      </w:pPr>
    </w:p>
    <w:p w:rsidR="0085105A" w:rsidRPr="0085105A" w:rsidRDefault="0085105A" w:rsidP="00D75FE7">
      <w:pPr>
        <w:pStyle w:val="NormalWeb"/>
        <w:rPr>
          <w:color w:val="000000" w:themeColor="text1"/>
          <w:sz w:val="36"/>
          <w:szCs w:val="36"/>
          <w:lang w:val="vi-VN"/>
        </w:rPr>
      </w:pPr>
    </w:p>
    <w:p w:rsidR="0085105A" w:rsidRPr="0085105A" w:rsidRDefault="0085105A" w:rsidP="00D75FE7">
      <w:pPr>
        <w:pStyle w:val="NormalWeb"/>
        <w:rPr>
          <w:color w:val="000000" w:themeColor="text1"/>
          <w:sz w:val="36"/>
          <w:szCs w:val="36"/>
          <w:lang w:val="vi-VN"/>
        </w:rPr>
      </w:pPr>
    </w:p>
    <w:p w:rsidR="0085105A" w:rsidRPr="0085105A" w:rsidRDefault="0085105A" w:rsidP="00D75FE7">
      <w:pPr>
        <w:pStyle w:val="NormalWeb"/>
        <w:rPr>
          <w:color w:val="000000" w:themeColor="text1"/>
          <w:sz w:val="36"/>
          <w:szCs w:val="36"/>
          <w:lang w:val="vi-VN"/>
        </w:rPr>
      </w:pPr>
    </w:p>
    <w:p w:rsidR="0085105A" w:rsidRPr="0085105A" w:rsidRDefault="0085105A" w:rsidP="00D75FE7">
      <w:pPr>
        <w:pStyle w:val="NormalWeb"/>
        <w:rPr>
          <w:color w:val="000000" w:themeColor="text1"/>
          <w:sz w:val="36"/>
          <w:szCs w:val="36"/>
          <w:lang w:val="vi-VN"/>
        </w:rPr>
      </w:pPr>
    </w:p>
    <w:p w:rsidR="0085105A" w:rsidRPr="0085105A" w:rsidRDefault="0085105A" w:rsidP="00D75FE7">
      <w:pPr>
        <w:pStyle w:val="NormalWeb"/>
        <w:rPr>
          <w:color w:val="000000" w:themeColor="text1"/>
          <w:sz w:val="36"/>
          <w:szCs w:val="36"/>
          <w:lang w:val="vi-VN"/>
        </w:rPr>
      </w:pPr>
    </w:p>
    <w:p w:rsidR="002B0AAF" w:rsidRPr="0085105A" w:rsidRDefault="0085105A" w:rsidP="00D75FE7">
      <w:pPr>
        <w:pStyle w:val="NormalWeb"/>
        <w:rPr>
          <w:color w:val="000000" w:themeColor="text1"/>
          <w:sz w:val="36"/>
          <w:szCs w:val="36"/>
          <w:lang w:val="vi-VN"/>
        </w:rPr>
      </w:pPr>
      <w:r w:rsidRPr="0085105A">
        <w:rPr>
          <w:color w:val="000000" w:themeColor="text1"/>
          <w:sz w:val="36"/>
          <w:szCs w:val="36"/>
        </w:rPr>
        <w:t>Bài</w:t>
      </w:r>
      <w:r w:rsidRPr="0085105A">
        <w:rPr>
          <w:color w:val="000000" w:themeColor="text1"/>
          <w:sz w:val="36"/>
          <w:szCs w:val="36"/>
          <w:lang w:val="vi-VN"/>
        </w:rPr>
        <w:t xml:space="preserve"> 8:</w:t>
      </w:r>
    </w:p>
    <w:p w:rsidR="0085105A" w:rsidRPr="0085105A" w:rsidRDefault="0085105A" w:rsidP="0085105A">
      <w:pPr>
        <w:pStyle w:val="Heading1"/>
        <w:rPr>
          <w:rFonts w:ascii="Times New Roman" w:hAnsi="Times New Roman" w:cs="Times New Roman"/>
          <w:color w:val="000000" w:themeColor="text1"/>
          <w:lang w:val="vi-VN"/>
        </w:rPr>
      </w:pPr>
      <w:r w:rsidRPr="0085105A">
        <w:rPr>
          <w:rStyle w:val="Strong"/>
          <w:rFonts w:ascii="Times New Roman" w:hAnsi="Times New Roman" w:cs="Times New Roman"/>
          <w:b/>
          <w:bCs/>
          <w:color w:val="000000" w:themeColor="text1"/>
        </w:rPr>
        <w:t xml:space="preserve">KỊCH BẢN XỬ LÝ TÌNH HUỐNG TRONG RETROSPECTIVE </w:t>
      </w:r>
    </w:p>
    <w:tbl>
      <w:tblPr>
        <w:tblStyle w:val="TableGrid"/>
        <w:tblW w:w="0" w:type="auto"/>
        <w:tblLook w:val="04A0" w:firstRow="1" w:lastRow="0" w:firstColumn="1" w:lastColumn="0" w:noHBand="0" w:noVBand="1"/>
      </w:tblPr>
      <w:tblGrid>
        <w:gridCol w:w="1924"/>
        <w:gridCol w:w="6706"/>
      </w:tblGrid>
      <w:tr w:rsidR="0085105A" w:rsidRPr="0085105A" w:rsidTr="0085105A">
        <w:tc>
          <w:tcPr>
            <w:tcW w:w="0" w:type="auto"/>
            <w:hideMark/>
          </w:tcPr>
          <w:p w:rsidR="0085105A" w:rsidRPr="0085105A" w:rsidRDefault="0085105A">
            <w:pPr>
              <w:jc w:val="center"/>
              <w:rPr>
                <w:b/>
                <w:bCs/>
                <w:color w:val="000000" w:themeColor="text1"/>
              </w:rPr>
            </w:pPr>
            <w:r w:rsidRPr="0085105A">
              <w:rPr>
                <w:rStyle w:val="Strong"/>
                <w:color w:val="000000" w:themeColor="text1"/>
              </w:rPr>
              <w:t>Mục</w:t>
            </w:r>
          </w:p>
        </w:tc>
        <w:tc>
          <w:tcPr>
            <w:tcW w:w="0" w:type="auto"/>
            <w:hideMark/>
          </w:tcPr>
          <w:p w:rsidR="0085105A" w:rsidRPr="0085105A" w:rsidRDefault="0085105A">
            <w:pPr>
              <w:jc w:val="center"/>
              <w:rPr>
                <w:b/>
                <w:bCs/>
                <w:color w:val="000000" w:themeColor="text1"/>
              </w:rPr>
            </w:pPr>
            <w:r w:rsidRPr="0085105A">
              <w:rPr>
                <w:rStyle w:val="Strong"/>
                <w:color w:val="000000" w:themeColor="text1"/>
              </w:rPr>
              <w:t>Nội dung chi tiết hoàn chỉnh</w:t>
            </w:r>
          </w:p>
        </w:tc>
      </w:tr>
      <w:tr w:rsidR="0085105A" w:rsidRPr="0085105A" w:rsidTr="0085105A">
        <w:tc>
          <w:tcPr>
            <w:tcW w:w="0" w:type="auto"/>
            <w:hideMark/>
          </w:tcPr>
          <w:p w:rsidR="0085105A" w:rsidRPr="0085105A" w:rsidRDefault="0085105A">
            <w:pPr>
              <w:rPr>
                <w:color w:val="000000" w:themeColor="text1"/>
              </w:rPr>
            </w:pPr>
            <w:r w:rsidRPr="0085105A">
              <w:rPr>
                <w:rStyle w:val="Strong"/>
                <w:color w:val="000000" w:themeColor="text1"/>
              </w:rPr>
              <w:t>(A) Câu mở đầu để lấy lại không khí</w:t>
            </w:r>
          </w:p>
        </w:tc>
        <w:tc>
          <w:tcPr>
            <w:tcW w:w="0" w:type="auto"/>
            <w:hideMark/>
          </w:tcPr>
          <w:p w:rsidR="0085105A" w:rsidRDefault="0085105A">
            <w:pPr>
              <w:rPr>
                <w:rStyle w:val="Emphasis"/>
                <w:color w:val="000000" w:themeColor="text1"/>
                <w:lang w:val="vi-VN"/>
              </w:rPr>
            </w:pPr>
            <w:r w:rsidRPr="0085105A">
              <w:rPr>
                <w:rStyle w:val="Strong"/>
                <w:color w:val="000000" w:themeColor="text1"/>
              </w:rPr>
              <w:t>Scrum Master nói:1. Reset không khí:</w:t>
            </w:r>
            <w:r w:rsidRPr="0085105A">
              <w:rPr>
                <w:rStyle w:val="Emphasis"/>
                <w:color w:val="000000" w:themeColor="text1"/>
              </w:rPr>
              <w:t>“Cả team ơi, mình xin phép dừng lại 1 phút. Retro của chúng ta đang hơi nóng và mục tiêu của cuộc họp là cải thiện, không phải tranh luận cá nhân. Mình muốn mọi người cùng hít thở lại và quay về tinh thần học hỏi.”</w:t>
            </w:r>
          </w:p>
          <w:p w:rsidR="0085105A" w:rsidRDefault="0085105A">
            <w:pPr>
              <w:rPr>
                <w:rStyle w:val="Emphasis"/>
                <w:color w:val="000000" w:themeColor="text1"/>
                <w:lang w:val="vi-VN"/>
              </w:rPr>
            </w:pPr>
            <w:r w:rsidRPr="0085105A">
              <w:rPr>
                <w:rStyle w:val="Strong"/>
                <w:color w:val="000000" w:themeColor="text1"/>
              </w:rPr>
              <w:t>2. Nhắc lại mục tiêu Retro:</w:t>
            </w:r>
            <w:r w:rsidRPr="0085105A">
              <w:rPr>
                <w:rStyle w:val="Emphasis"/>
                <w:color w:val="000000" w:themeColor="text1"/>
              </w:rPr>
              <w:t>“Retro không phải là nơi đổ lỗi. Đây là buổi để cùng nhìn lại hệ thống, quy trình và tìm cách làm việc tốt hơn. Không ai ở đây là thủ phạm, chúng ta là một đội.”</w:t>
            </w:r>
          </w:p>
          <w:p w:rsidR="0085105A" w:rsidRPr="0085105A" w:rsidRDefault="0085105A">
            <w:pPr>
              <w:rPr>
                <w:color w:val="000000" w:themeColor="text1"/>
              </w:rPr>
            </w:pPr>
            <w:r w:rsidRPr="0085105A">
              <w:rPr>
                <w:rStyle w:val="Strong"/>
                <w:color w:val="000000" w:themeColor="text1"/>
              </w:rPr>
              <w:t>3. Thiết lập lại ground rules:</w:t>
            </w:r>
            <w:r w:rsidRPr="0085105A">
              <w:rPr>
                <w:rStyle w:val="Emphasis"/>
                <w:color w:val="000000" w:themeColor="text1"/>
              </w:rPr>
              <w:t>“Chúng ta sẽ lắng nghe không cắt ngang, nói từ góc nhìn ‘Tôi cảm thấy…’ thay vì ‘Bạn làm sai…’. Và mình sẽ đảm bảo mọi người đều có quyền chia sẻ công bằng.”</w:t>
            </w:r>
          </w:p>
        </w:tc>
      </w:tr>
      <w:tr w:rsidR="0085105A" w:rsidRPr="0085105A" w:rsidTr="0085105A">
        <w:tc>
          <w:tcPr>
            <w:tcW w:w="0" w:type="auto"/>
            <w:hideMark/>
          </w:tcPr>
          <w:p w:rsidR="0085105A" w:rsidRPr="0085105A" w:rsidRDefault="0085105A">
            <w:pPr>
              <w:rPr>
                <w:color w:val="000000" w:themeColor="text1"/>
              </w:rPr>
            </w:pPr>
            <w:r w:rsidRPr="0085105A">
              <w:rPr>
                <w:rStyle w:val="Strong"/>
                <w:color w:val="000000" w:themeColor="text1"/>
              </w:rPr>
              <w:t>(B) Kỹ thuật chống đổ lỗi cá nhân (mô tả + lý do)</w:t>
            </w:r>
          </w:p>
        </w:tc>
        <w:tc>
          <w:tcPr>
            <w:tcW w:w="0" w:type="auto"/>
            <w:hideMark/>
          </w:tcPr>
          <w:p w:rsidR="0085105A" w:rsidRDefault="0085105A">
            <w:pPr>
              <w:rPr>
                <w:color w:val="000000" w:themeColor="text1"/>
                <w:lang w:val="vi-VN"/>
              </w:rPr>
            </w:pPr>
            <w:r w:rsidRPr="0085105A">
              <w:rPr>
                <w:rStyle w:val="Strong"/>
                <w:color w:val="000000" w:themeColor="text1"/>
              </w:rPr>
              <w:t>1. Silent Writing – Viết yên lặng 3 phút</w:t>
            </w:r>
            <w:r w:rsidRPr="0085105A">
              <w:rPr>
                <w:color w:val="000000" w:themeColor="text1"/>
              </w:rPr>
              <w:t xml:space="preserve">- Mỗi người viết các vấn đề lên sticky note, không nói chuyện.- </w:t>
            </w:r>
            <w:r w:rsidRPr="0085105A">
              <w:rPr>
                <w:rStyle w:val="Emphasis"/>
                <w:color w:val="000000" w:themeColor="text1"/>
              </w:rPr>
              <w:t>Lý do:</w:t>
            </w:r>
            <w:r w:rsidRPr="0085105A">
              <w:rPr>
                <w:color w:val="000000" w:themeColor="text1"/>
              </w:rPr>
              <w:t xml:space="preserve"> Tránh cảm xúc bùng phát, tránh nói khơi mào mâu thuẫn, cho mọi người thời gian suy nghĩ lý trí.</w:t>
            </w:r>
          </w:p>
          <w:p w:rsidR="0085105A" w:rsidRDefault="0085105A">
            <w:pPr>
              <w:rPr>
                <w:color w:val="000000" w:themeColor="text1"/>
                <w:lang w:val="vi-VN"/>
              </w:rPr>
            </w:pPr>
            <w:r w:rsidRPr="0085105A">
              <w:rPr>
                <w:rStyle w:val="Strong"/>
                <w:color w:val="000000" w:themeColor="text1"/>
              </w:rPr>
              <w:t>2. Glad – Mad – Sad</w:t>
            </w:r>
            <w:r w:rsidRPr="0085105A">
              <w:rPr>
                <w:color w:val="000000" w:themeColor="text1"/>
              </w:rPr>
              <w:t xml:space="preserve">- Mỗi sticky note được phân vào 3 nhóm cảm xúc.- </w:t>
            </w:r>
            <w:r w:rsidRPr="0085105A">
              <w:rPr>
                <w:rStyle w:val="Emphasis"/>
                <w:color w:val="000000" w:themeColor="text1"/>
              </w:rPr>
              <w:t>Lý do:</w:t>
            </w:r>
            <w:r w:rsidRPr="0085105A">
              <w:rPr>
                <w:color w:val="000000" w:themeColor="text1"/>
              </w:rPr>
              <w:t xml:space="preserve"> Chuyển “đổ lỗi cá nhân” → “cảm nhận vấn đề trong quy trình”, tách người khỏi lỗi.</w:t>
            </w:r>
          </w:p>
          <w:p w:rsidR="0085105A" w:rsidRDefault="0085105A">
            <w:pPr>
              <w:rPr>
                <w:color w:val="000000" w:themeColor="text1"/>
                <w:lang w:val="vi-VN"/>
              </w:rPr>
            </w:pPr>
            <w:r w:rsidRPr="0085105A">
              <w:rPr>
                <w:rStyle w:val="Strong"/>
                <w:color w:val="000000" w:themeColor="text1"/>
              </w:rPr>
              <w:t>3. Timeline Mapping</w:t>
            </w:r>
            <w:r w:rsidRPr="0085105A">
              <w:rPr>
                <w:color w:val="000000" w:themeColor="text1"/>
              </w:rPr>
              <w:t xml:space="preserve">- Vẽ lại toàn bộ timeline Sprint: khi nào code xong, khi nào test, khi nào meeting…- </w:t>
            </w:r>
            <w:r w:rsidRPr="0085105A">
              <w:rPr>
                <w:rStyle w:val="Emphasis"/>
                <w:color w:val="000000" w:themeColor="text1"/>
              </w:rPr>
              <w:t>Lý do:</w:t>
            </w:r>
            <w:r w:rsidRPr="0085105A">
              <w:rPr>
                <w:color w:val="000000" w:themeColor="text1"/>
              </w:rPr>
              <w:t xml:space="preserve"> Team nhìn thấy </w:t>
            </w:r>
            <w:r w:rsidRPr="0085105A">
              <w:rPr>
                <w:rStyle w:val="Strong"/>
                <w:color w:val="000000" w:themeColor="text1"/>
              </w:rPr>
              <w:t>nguyên nhân hệ thống</w:t>
            </w:r>
            <w:r w:rsidRPr="0085105A">
              <w:rPr>
                <w:color w:val="000000" w:themeColor="text1"/>
              </w:rPr>
              <w:t>, ví dụ: code dồn cuối Sprint → tester không kịp test → stress xảy ra → dẫn đến đổ lỗi.</w:t>
            </w:r>
          </w:p>
          <w:p w:rsidR="0085105A" w:rsidRPr="0085105A" w:rsidRDefault="0085105A">
            <w:pPr>
              <w:rPr>
                <w:b/>
                <w:bCs/>
                <w:color w:val="000000" w:themeColor="text1"/>
                <w:lang w:val="vi-VN"/>
              </w:rPr>
            </w:pPr>
            <w:r w:rsidRPr="0085105A">
              <w:rPr>
                <w:rStyle w:val="Strong"/>
                <w:color w:val="000000" w:themeColor="text1"/>
              </w:rPr>
              <w:t>4. Dot Voting</w:t>
            </w:r>
            <w:r w:rsidRPr="0085105A">
              <w:rPr>
                <w:color w:val="000000" w:themeColor="text1"/>
              </w:rPr>
              <w:t xml:space="preserve">- Mỗi người có 3 phiếu chọn vấn đề quan trọng nhất.- </w:t>
            </w:r>
            <w:r w:rsidRPr="0085105A">
              <w:rPr>
                <w:rStyle w:val="Emphasis"/>
                <w:color w:val="000000" w:themeColor="text1"/>
              </w:rPr>
              <w:t>Lý do:</w:t>
            </w:r>
            <w:r w:rsidRPr="0085105A">
              <w:rPr>
                <w:color w:val="000000" w:themeColor="text1"/>
              </w:rPr>
              <w:t xml:space="preserve"> Quyết định ưu tiên theo </w:t>
            </w:r>
            <w:r w:rsidRPr="0085105A">
              <w:rPr>
                <w:rStyle w:val="Strong"/>
                <w:color w:val="000000" w:themeColor="text1"/>
              </w:rPr>
              <w:t>tác động</w:t>
            </w:r>
            <w:r w:rsidRPr="0085105A">
              <w:rPr>
                <w:color w:val="000000" w:themeColor="text1"/>
              </w:rPr>
              <w:t>, không theo ý chủ quan hay cảm xúc cá nhân.</w:t>
            </w:r>
          </w:p>
        </w:tc>
      </w:tr>
      <w:tr w:rsidR="0085105A" w:rsidRPr="0085105A" w:rsidTr="0085105A">
        <w:tc>
          <w:tcPr>
            <w:tcW w:w="0" w:type="auto"/>
            <w:hideMark/>
          </w:tcPr>
          <w:p w:rsidR="0085105A" w:rsidRPr="0085105A" w:rsidRDefault="0085105A">
            <w:pPr>
              <w:rPr>
                <w:color w:val="000000" w:themeColor="text1"/>
              </w:rPr>
            </w:pPr>
            <w:r w:rsidRPr="0085105A">
              <w:rPr>
                <w:rStyle w:val="Strong"/>
                <w:color w:val="000000" w:themeColor="text1"/>
              </w:rPr>
              <w:t>(C) 3 câu “thần chú” xử lý khi ai đó bắt đầu đổ lỗi</w:t>
            </w:r>
          </w:p>
        </w:tc>
        <w:tc>
          <w:tcPr>
            <w:tcW w:w="0" w:type="auto"/>
            <w:hideMark/>
          </w:tcPr>
          <w:p w:rsidR="0085105A" w:rsidRDefault="0085105A">
            <w:pPr>
              <w:rPr>
                <w:color w:val="000000" w:themeColor="text1"/>
                <w:lang w:val="vi-VN"/>
              </w:rPr>
            </w:pPr>
            <w:r w:rsidRPr="0085105A">
              <w:rPr>
                <w:rStyle w:val="Strong"/>
                <w:color w:val="000000" w:themeColor="text1"/>
              </w:rPr>
              <w:t>1. “Chúng ta hãy nói về sự kiện, không nói về con người.”</w:t>
            </w:r>
            <w:r w:rsidRPr="0085105A">
              <w:rPr>
                <w:color w:val="000000" w:themeColor="text1"/>
              </w:rPr>
              <w:t>- Dùng để kéo người nói về sự thật thay vì tấn công cá nhân.</w:t>
            </w:r>
          </w:p>
          <w:p w:rsidR="0085105A" w:rsidRDefault="0085105A">
            <w:pPr>
              <w:rPr>
                <w:color w:val="000000" w:themeColor="text1"/>
                <w:lang w:val="vi-VN"/>
              </w:rPr>
            </w:pPr>
            <w:r w:rsidRPr="0085105A">
              <w:rPr>
                <w:rStyle w:val="Strong"/>
                <w:color w:val="000000" w:themeColor="text1"/>
              </w:rPr>
              <w:t>2. “Điều gì trong quy trình khiến tình huống này xảy ra?”</w:t>
            </w:r>
            <w:r w:rsidRPr="0085105A">
              <w:rPr>
                <w:color w:val="000000" w:themeColor="text1"/>
              </w:rPr>
              <w:t>- Chuyển mindset từ blame → improve process.</w:t>
            </w:r>
          </w:p>
          <w:p w:rsidR="0085105A" w:rsidRPr="0085105A" w:rsidRDefault="0085105A">
            <w:pPr>
              <w:rPr>
                <w:color w:val="000000" w:themeColor="text1"/>
              </w:rPr>
            </w:pPr>
            <w:r w:rsidRPr="0085105A">
              <w:rPr>
                <w:rStyle w:val="Strong"/>
                <w:color w:val="000000" w:themeColor="text1"/>
              </w:rPr>
              <w:t>3. “Nếu tuần sau chuyện này lặp lại, chúng ta muốn nó diễn ra khác thế nào?”</w:t>
            </w:r>
            <w:r w:rsidRPr="0085105A">
              <w:rPr>
                <w:color w:val="000000" w:themeColor="text1"/>
              </w:rPr>
              <w:t>- Đẩy team vào tư duy tương lai, giảm bớt xung đột hiện tại.</w:t>
            </w:r>
          </w:p>
        </w:tc>
      </w:tr>
      <w:tr w:rsidR="0085105A" w:rsidRPr="0085105A" w:rsidTr="0085105A">
        <w:tc>
          <w:tcPr>
            <w:tcW w:w="0" w:type="auto"/>
            <w:hideMark/>
          </w:tcPr>
          <w:p w:rsidR="0085105A" w:rsidRPr="0085105A" w:rsidRDefault="0085105A">
            <w:pPr>
              <w:rPr>
                <w:color w:val="000000" w:themeColor="text1"/>
              </w:rPr>
            </w:pPr>
            <w:r w:rsidRPr="0085105A">
              <w:rPr>
                <w:rStyle w:val="Strong"/>
                <w:color w:val="000000" w:themeColor="text1"/>
              </w:rPr>
              <w:lastRenderedPageBreak/>
              <w:t>(D) Action Items giải quyết tận gốc xung đột &amp; đổ lỗi</w:t>
            </w:r>
          </w:p>
        </w:tc>
        <w:tc>
          <w:tcPr>
            <w:tcW w:w="0" w:type="auto"/>
            <w:hideMark/>
          </w:tcPr>
          <w:p w:rsidR="0085105A" w:rsidRDefault="0085105A">
            <w:pPr>
              <w:rPr>
                <w:color w:val="000000" w:themeColor="text1"/>
                <w:lang w:val="vi-VN"/>
              </w:rPr>
            </w:pPr>
            <w:r w:rsidRPr="0085105A">
              <w:rPr>
                <w:rStyle w:val="Strong"/>
                <w:color w:val="000000" w:themeColor="text1"/>
              </w:rPr>
              <w:t>1. Thiết lập Definition of Ready (DoR)</w:t>
            </w:r>
            <w:r w:rsidRPr="0085105A">
              <w:rPr>
                <w:color w:val="000000" w:themeColor="text1"/>
              </w:rPr>
              <w:t xml:space="preserve">- Checklist cho Dev trước khi bàn giao task (format code, unit test, tài liệu API).- Checklist cho Tester trước khi mở test case.- </w:t>
            </w:r>
            <w:r w:rsidRPr="0085105A">
              <w:rPr>
                <w:rStyle w:val="Emphasis"/>
                <w:color w:val="000000" w:themeColor="text1"/>
              </w:rPr>
              <w:t>Lợi ích:</w:t>
            </w:r>
            <w:r w:rsidRPr="0085105A">
              <w:rPr>
                <w:color w:val="000000" w:themeColor="text1"/>
              </w:rPr>
              <w:t xml:space="preserve"> Xóa bỏ câu “code bẩn”, “test muộn” bằng tiêu chuẩn rõ ràng. </w:t>
            </w:r>
          </w:p>
          <w:p w:rsidR="0085105A" w:rsidRDefault="0085105A">
            <w:pPr>
              <w:rPr>
                <w:color w:val="000000" w:themeColor="text1"/>
                <w:lang w:val="vi-VN"/>
              </w:rPr>
            </w:pPr>
            <w:r w:rsidRPr="0085105A">
              <w:rPr>
                <w:rStyle w:val="Strong"/>
                <w:color w:val="000000" w:themeColor="text1"/>
              </w:rPr>
              <w:t>2. Thiết lập Quality Gate + Code Review bắt buộc</w:t>
            </w:r>
            <w:r w:rsidRPr="0085105A">
              <w:rPr>
                <w:color w:val="000000" w:themeColor="text1"/>
              </w:rPr>
              <w:t xml:space="preserve">- Dev phải review chéo trước khi merge.- Tự động chạy lint, SonarQube hoặc CI check.- </w:t>
            </w:r>
            <w:r w:rsidRPr="0085105A">
              <w:rPr>
                <w:rStyle w:val="Emphasis"/>
                <w:color w:val="000000" w:themeColor="text1"/>
              </w:rPr>
              <w:t>Lợi ích:</w:t>
            </w:r>
            <w:r w:rsidRPr="0085105A">
              <w:rPr>
                <w:color w:val="000000" w:themeColor="text1"/>
              </w:rPr>
              <w:t xml:space="preserve"> Giảm lỗi, tăng minh bạch, tránh tranh cãi “code ai bẩn”. </w:t>
            </w:r>
          </w:p>
          <w:p w:rsidR="0085105A" w:rsidRDefault="0085105A">
            <w:pPr>
              <w:rPr>
                <w:color w:val="000000" w:themeColor="text1"/>
                <w:lang w:val="vi-VN"/>
              </w:rPr>
            </w:pPr>
            <w:r w:rsidRPr="0085105A">
              <w:rPr>
                <w:rStyle w:val="Strong"/>
                <w:color w:val="000000" w:themeColor="text1"/>
              </w:rPr>
              <w:t>3. Buddy System giữa Dev ↔ Tester</w:t>
            </w:r>
            <w:r w:rsidRPr="0085105A">
              <w:rPr>
                <w:color w:val="000000" w:themeColor="text1"/>
              </w:rPr>
              <w:t xml:space="preserve">- Mỗi task có một Dev buddy và một Tester buddy để trao đổi sớm ngay từ lúc phân tích yêu cầu.- </w:t>
            </w:r>
            <w:r w:rsidRPr="0085105A">
              <w:rPr>
                <w:rStyle w:val="Emphasis"/>
                <w:color w:val="000000" w:themeColor="text1"/>
              </w:rPr>
              <w:t>Lợi ích:</w:t>
            </w:r>
            <w:r w:rsidRPr="0085105A">
              <w:rPr>
                <w:color w:val="000000" w:themeColor="text1"/>
              </w:rPr>
              <w:t xml:space="preserve"> Hai bên hiểu nhau hơn, giảm hiểu lầm, tránh blame nhau vào cuối Sprint.</w:t>
            </w:r>
          </w:p>
          <w:p w:rsidR="0085105A" w:rsidRDefault="0085105A">
            <w:pPr>
              <w:rPr>
                <w:color w:val="000000" w:themeColor="text1"/>
                <w:lang w:val="vi-VN"/>
              </w:rPr>
            </w:pPr>
            <w:r w:rsidRPr="0085105A">
              <w:rPr>
                <w:rStyle w:val="Strong"/>
                <w:color w:val="000000" w:themeColor="text1"/>
              </w:rPr>
              <w:t>4. Thiết lập Working Agreement chống đổ lỗi</w:t>
            </w:r>
            <w:r w:rsidRPr="0085105A">
              <w:rPr>
                <w:color w:val="000000" w:themeColor="text1"/>
              </w:rPr>
              <w:t xml:space="preserve">- Mỗi buổi Retro bắt đầu bằng việc nhắc lại thỏa thuận: “Không đổ lỗi cá nhân – Tập trung vào quy trình”.- </w:t>
            </w:r>
            <w:r w:rsidRPr="0085105A">
              <w:rPr>
                <w:rStyle w:val="Emphasis"/>
                <w:color w:val="000000" w:themeColor="text1"/>
              </w:rPr>
              <w:t>Lợi ích:</w:t>
            </w:r>
            <w:r w:rsidRPr="0085105A">
              <w:rPr>
                <w:color w:val="000000" w:themeColor="text1"/>
              </w:rPr>
              <w:t xml:space="preserve"> Văn hóa team được định hình rõ, giữ tinh thần tích cực. </w:t>
            </w:r>
          </w:p>
          <w:p w:rsidR="0085105A" w:rsidRDefault="0085105A">
            <w:pPr>
              <w:rPr>
                <w:color w:val="000000" w:themeColor="text1"/>
                <w:lang w:val="vi-VN"/>
              </w:rPr>
            </w:pPr>
            <w:r w:rsidRPr="0085105A">
              <w:rPr>
                <w:rStyle w:val="Strong"/>
                <w:color w:val="000000" w:themeColor="text1"/>
              </w:rPr>
              <w:t>5. Tăng tính tập trung trong Retro</w:t>
            </w:r>
            <w:r w:rsidRPr="0085105A">
              <w:rPr>
                <w:color w:val="000000" w:themeColor="text1"/>
              </w:rPr>
              <w:t xml:space="preserve">- Team rule: không dùng điện thoại, PO không chen ngang khi người khác nói.- </w:t>
            </w:r>
            <w:r w:rsidRPr="0085105A">
              <w:rPr>
                <w:rStyle w:val="Emphasis"/>
                <w:color w:val="000000" w:themeColor="text1"/>
              </w:rPr>
              <w:t>Lợi ích:</w:t>
            </w:r>
            <w:r w:rsidRPr="0085105A">
              <w:rPr>
                <w:color w:val="000000" w:themeColor="text1"/>
              </w:rPr>
              <w:t xml:space="preserve"> Giữ tính tôn trọng, giảm xung đột. </w:t>
            </w:r>
          </w:p>
          <w:p w:rsidR="0085105A" w:rsidRPr="0085105A" w:rsidRDefault="0085105A">
            <w:pPr>
              <w:rPr>
                <w:color w:val="000000" w:themeColor="text1"/>
              </w:rPr>
            </w:pPr>
            <w:r w:rsidRPr="0085105A">
              <w:rPr>
                <w:rStyle w:val="Strong"/>
                <w:color w:val="000000" w:themeColor="text1"/>
              </w:rPr>
              <w:t>6. Tạo kênh Slack #early-issue</w:t>
            </w:r>
            <w:r w:rsidRPr="0085105A">
              <w:rPr>
                <w:color w:val="000000" w:themeColor="text1"/>
              </w:rPr>
              <w:t xml:space="preserve">- Thành viên phải báo vấn đề ngay khi phát sinh.- </w:t>
            </w:r>
            <w:r w:rsidRPr="0085105A">
              <w:rPr>
                <w:rStyle w:val="Emphasis"/>
                <w:color w:val="000000" w:themeColor="text1"/>
              </w:rPr>
              <w:t>Lợi ích:</w:t>
            </w:r>
            <w:r w:rsidRPr="0085105A">
              <w:rPr>
                <w:color w:val="000000" w:themeColor="text1"/>
              </w:rPr>
              <w:t xml:space="preserve"> Không để vấn đề tích tụ đến cuối Sprint rồi gây ra đổ lỗi.</w:t>
            </w:r>
          </w:p>
        </w:tc>
      </w:tr>
    </w:tbl>
    <w:p w:rsidR="0085105A" w:rsidRPr="0085105A" w:rsidRDefault="0085105A" w:rsidP="0085105A">
      <w:pPr>
        <w:pStyle w:val="NormalWeb"/>
        <w:rPr>
          <w:color w:val="000000" w:themeColor="text1"/>
          <w:lang w:val="vi-VN"/>
        </w:rPr>
      </w:pPr>
    </w:p>
    <w:p w:rsidR="0085105A" w:rsidRPr="0085105A" w:rsidRDefault="0085105A" w:rsidP="00D75FE7">
      <w:pPr>
        <w:pStyle w:val="NormalWeb"/>
        <w:rPr>
          <w:color w:val="000000" w:themeColor="text1"/>
          <w:sz w:val="36"/>
          <w:szCs w:val="36"/>
          <w:lang w:val="vi-VN"/>
        </w:rPr>
      </w:pPr>
    </w:p>
    <w:sectPr w:rsidR="0085105A" w:rsidRPr="008510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307DA"/>
    <w:multiLevelType w:val="multilevel"/>
    <w:tmpl w:val="D712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E070E"/>
    <w:multiLevelType w:val="multilevel"/>
    <w:tmpl w:val="AB2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BD225D"/>
    <w:multiLevelType w:val="multilevel"/>
    <w:tmpl w:val="15DAA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4664A"/>
    <w:multiLevelType w:val="multilevel"/>
    <w:tmpl w:val="CD0CD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CE56AF"/>
    <w:multiLevelType w:val="multilevel"/>
    <w:tmpl w:val="A2FE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E6DC3"/>
    <w:multiLevelType w:val="multilevel"/>
    <w:tmpl w:val="3F00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A5ACA"/>
    <w:multiLevelType w:val="multilevel"/>
    <w:tmpl w:val="68A8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14682"/>
    <w:multiLevelType w:val="multilevel"/>
    <w:tmpl w:val="7C8C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329FF"/>
    <w:multiLevelType w:val="multilevel"/>
    <w:tmpl w:val="9884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343299"/>
    <w:multiLevelType w:val="multilevel"/>
    <w:tmpl w:val="8F0C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056071"/>
    <w:multiLevelType w:val="multilevel"/>
    <w:tmpl w:val="118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04A8E"/>
    <w:multiLevelType w:val="multilevel"/>
    <w:tmpl w:val="E328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F53C7D"/>
    <w:multiLevelType w:val="multilevel"/>
    <w:tmpl w:val="79BA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260B2A"/>
    <w:multiLevelType w:val="multilevel"/>
    <w:tmpl w:val="D23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CB5A3F"/>
    <w:multiLevelType w:val="multilevel"/>
    <w:tmpl w:val="CBE6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E41FFC"/>
    <w:multiLevelType w:val="multilevel"/>
    <w:tmpl w:val="9B14C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BB3A5E"/>
    <w:multiLevelType w:val="multilevel"/>
    <w:tmpl w:val="E21E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77A8A"/>
    <w:multiLevelType w:val="multilevel"/>
    <w:tmpl w:val="BAA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4E1443"/>
    <w:multiLevelType w:val="multilevel"/>
    <w:tmpl w:val="11B6F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A10611"/>
    <w:multiLevelType w:val="multilevel"/>
    <w:tmpl w:val="DC38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E92670"/>
    <w:multiLevelType w:val="hybridMultilevel"/>
    <w:tmpl w:val="3A789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50E7125"/>
    <w:multiLevelType w:val="multilevel"/>
    <w:tmpl w:val="D834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1F6919"/>
    <w:multiLevelType w:val="multilevel"/>
    <w:tmpl w:val="58D0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B849A1"/>
    <w:multiLevelType w:val="multilevel"/>
    <w:tmpl w:val="C8120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C004B8"/>
    <w:multiLevelType w:val="multilevel"/>
    <w:tmpl w:val="53485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4A24A2"/>
    <w:multiLevelType w:val="multilevel"/>
    <w:tmpl w:val="28C2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B700C4"/>
    <w:multiLevelType w:val="multilevel"/>
    <w:tmpl w:val="1594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D15ED5"/>
    <w:multiLevelType w:val="multilevel"/>
    <w:tmpl w:val="9EE442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6A1DB4"/>
    <w:multiLevelType w:val="multilevel"/>
    <w:tmpl w:val="95708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F86925"/>
    <w:multiLevelType w:val="multilevel"/>
    <w:tmpl w:val="12BA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21540F"/>
    <w:multiLevelType w:val="multilevel"/>
    <w:tmpl w:val="F6FA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A65620"/>
    <w:multiLevelType w:val="multilevel"/>
    <w:tmpl w:val="C158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DC6AA9"/>
    <w:multiLevelType w:val="multilevel"/>
    <w:tmpl w:val="4FF8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5B74F1"/>
    <w:multiLevelType w:val="multilevel"/>
    <w:tmpl w:val="184C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962014"/>
    <w:multiLevelType w:val="multilevel"/>
    <w:tmpl w:val="CBB4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A24153"/>
    <w:multiLevelType w:val="multilevel"/>
    <w:tmpl w:val="8D22E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CA40F5"/>
    <w:multiLevelType w:val="multilevel"/>
    <w:tmpl w:val="56FA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0F22B6"/>
    <w:multiLevelType w:val="hybridMultilevel"/>
    <w:tmpl w:val="DC4276A6"/>
    <w:lvl w:ilvl="0" w:tplc="4840497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105ADD"/>
    <w:multiLevelType w:val="multilevel"/>
    <w:tmpl w:val="5498C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3C6BD1"/>
    <w:multiLevelType w:val="multilevel"/>
    <w:tmpl w:val="FB464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912B20"/>
    <w:multiLevelType w:val="multilevel"/>
    <w:tmpl w:val="259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C4528"/>
    <w:multiLevelType w:val="multilevel"/>
    <w:tmpl w:val="82D4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145A53"/>
    <w:multiLevelType w:val="multilevel"/>
    <w:tmpl w:val="FBFA3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462FD6"/>
    <w:multiLevelType w:val="multilevel"/>
    <w:tmpl w:val="E542A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64C7C96"/>
    <w:multiLevelType w:val="hybridMultilevel"/>
    <w:tmpl w:val="F3F45930"/>
    <w:lvl w:ilvl="0" w:tplc="33E093A6">
      <w:start w:val="1"/>
      <w:numFmt w:val="decimal"/>
      <w:lvlText w:val="%1."/>
      <w:lvlJc w:val="left"/>
      <w:pPr>
        <w:ind w:left="1080" w:hanging="360"/>
      </w:pPr>
      <w:rPr>
        <w:rFonts w:hint="default"/>
        <w:b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285D3825"/>
    <w:multiLevelType w:val="multilevel"/>
    <w:tmpl w:val="5D0A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113A24"/>
    <w:multiLevelType w:val="hybridMultilevel"/>
    <w:tmpl w:val="0200F796"/>
    <w:lvl w:ilvl="0" w:tplc="545817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A054600"/>
    <w:multiLevelType w:val="multilevel"/>
    <w:tmpl w:val="72CC5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B0477AF"/>
    <w:multiLevelType w:val="multilevel"/>
    <w:tmpl w:val="99A4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2656F6"/>
    <w:multiLevelType w:val="multilevel"/>
    <w:tmpl w:val="B65E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B569A4"/>
    <w:multiLevelType w:val="multilevel"/>
    <w:tmpl w:val="EE46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A54B41"/>
    <w:multiLevelType w:val="multilevel"/>
    <w:tmpl w:val="7C7E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D051D4"/>
    <w:multiLevelType w:val="multilevel"/>
    <w:tmpl w:val="F228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F206A7"/>
    <w:multiLevelType w:val="multilevel"/>
    <w:tmpl w:val="B33E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8D52C3"/>
    <w:multiLevelType w:val="multilevel"/>
    <w:tmpl w:val="ACB8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442B17"/>
    <w:multiLevelType w:val="multilevel"/>
    <w:tmpl w:val="99A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1A5A0A"/>
    <w:multiLevelType w:val="multilevel"/>
    <w:tmpl w:val="D510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326ADD"/>
    <w:multiLevelType w:val="multilevel"/>
    <w:tmpl w:val="FDB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AD4386"/>
    <w:multiLevelType w:val="multilevel"/>
    <w:tmpl w:val="7492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766D82"/>
    <w:multiLevelType w:val="multilevel"/>
    <w:tmpl w:val="D430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8F3379"/>
    <w:multiLevelType w:val="multilevel"/>
    <w:tmpl w:val="E9587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C66BD6"/>
    <w:multiLevelType w:val="multilevel"/>
    <w:tmpl w:val="82EA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B2179A"/>
    <w:multiLevelType w:val="multilevel"/>
    <w:tmpl w:val="5848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E4C21A8"/>
    <w:multiLevelType w:val="multilevel"/>
    <w:tmpl w:val="B6FC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9A4BDC"/>
    <w:multiLevelType w:val="multilevel"/>
    <w:tmpl w:val="F744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96171B"/>
    <w:multiLevelType w:val="multilevel"/>
    <w:tmpl w:val="1C2E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B20FFE"/>
    <w:multiLevelType w:val="multilevel"/>
    <w:tmpl w:val="8604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2D0620"/>
    <w:multiLevelType w:val="multilevel"/>
    <w:tmpl w:val="3008F0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602D72"/>
    <w:multiLevelType w:val="multilevel"/>
    <w:tmpl w:val="44B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7F67DB"/>
    <w:multiLevelType w:val="multilevel"/>
    <w:tmpl w:val="F6548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5994602"/>
    <w:multiLevelType w:val="multilevel"/>
    <w:tmpl w:val="F3A0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2966CD"/>
    <w:multiLevelType w:val="multilevel"/>
    <w:tmpl w:val="0480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D20B5D"/>
    <w:multiLevelType w:val="multilevel"/>
    <w:tmpl w:val="4A14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172B01"/>
    <w:multiLevelType w:val="multilevel"/>
    <w:tmpl w:val="DC44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C96835"/>
    <w:multiLevelType w:val="multilevel"/>
    <w:tmpl w:val="23AE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0304A5"/>
    <w:multiLevelType w:val="multilevel"/>
    <w:tmpl w:val="D43A4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58124C"/>
    <w:multiLevelType w:val="multilevel"/>
    <w:tmpl w:val="573A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7C35D5"/>
    <w:multiLevelType w:val="multilevel"/>
    <w:tmpl w:val="C8A2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EA2710"/>
    <w:multiLevelType w:val="multilevel"/>
    <w:tmpl w:val="B9E8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122540"/>
    <w:multiLevelType w:val="multilevel"/>
    <w:tmpl w:val="7BD88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3245A6B"/>
    <w:multiLevelType w:val="multilevel"/>
    <w:tmpl w:val="10B8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B87659"/>
    <w:multiLevelType w:val="multilevel"/>
    <w:tmpl w:val="EF62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2A1E70"/>
    <w:multiLevelType w:val="multilevel"/>
    <w:tmpl w:val="AD28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88394C"/>
    <w:multiLevelType w:val="multilevel"/>
    <w:tmpl w:val="AC9A2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49F2A67"/>
    <w:multiLevelType w:val="multilevel"/>
    <w:tmpl w:val="D8885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5777DEA"/>
    <w:multiLevelType w:val="multilevel"/>
    <w:tmpl w:val="8636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75023F"/>
    <w:multiLevelType w:val="multilevel"/>
    <w:tmpl w:val="D7B0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BB34FA"/>
    <w:multiLevelType w:val="multilevel"/>
    <w:tmpl w:val="4824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BC789E"/>
    <w:multiLevelType w:val="multilevel"/>
    <w:tmpl w:val="501A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F0052A"/>
    <w:multiLevelType w:val="multilevel"/>
    <w:tmpl w:val="A8DEFB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FB1018"/>
    <w:multiLevelType w:val="multilevel"/>
    <w:tmpl w:val="43EC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215793"/>
    <w:multiLevelType w:val="multilevel"/>
    <w:tmpl w:val="CAA2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BB64EF"/>
    <w:multiLevelType w:val="multilevel"/>
    <w:tmpl w:val="DD520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E648BA"/>
    <w:multiLevelType w:val="multilevel"/>
    <w:tmpl w:val="89AA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5D2356"/>
    <w:multiLevelType w:val="multilevel"/>
    <w:tmpl w:val="998C14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4" w15:restartNumberingAfterBreak="0">
    <w:nsid w:val="5CA56947"/>
    <w:multiLevelType w:val="multilevel"/>
    <w:tmpl w:val="0A5EFB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F60F30"/>
    <w:multiLevelType w:val="multilevel"/>
    <w:tmpl w:val="8CA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AF48D7"/>
    <w:multiLevelType w:val="multilevel"/>
    <w:tmpl w:val="5234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E84C06"/>
    <w:multiLevelType w:val="multilevel"/>
    <w:tmpl w:val="A20E6B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8" w15:restartNumberingAfterBreak="0">
    <w:nsid w:val="5E5F1ABC"/>
    <w:multiLevelType w:val="multilevel"/>
    <w:tmpl w:val="A67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6C17DE"/>
    <w:multiLevelType w:val="multilevel"/>
    <w:tmpl w:val="A816C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2B16BD8"/>
    <w:multiLevelType w:val="multilevel"/>
    <w:tmpl w:val="26EEF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2C61EFA"/>
    <w:multiLevelType w:val="multilevel"/>
    <w:tmpl w:val="3FAC2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CA70BC"/>
    <w:multiLevelType w:val="multilevel"/>
    <w:tmpl w:val="7DE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5B1B1C"/>
    <w:multiLevelType w:val="multilevel"/>
    <w:tmpl w:val="5194F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087B57"/>
    <w:multiLevelType w:val="multilevel"/>
    <w:tmpl w:val="000C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2A2E1E"/>
    <w:multiLevelType w:val="multilevel"/>
    <w:tmpl w:val="ED58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5B747C"/>
    <w:multiLevelType w:val="multilevel"/>
    <w:tmpl w:val="9EE442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C9792E"/>
    <w:multiLevelType w:val="multilevel"/>
    <w:tmpl w:val="43F4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056FFB"/>
    <w:multiLevelType w:val="multilevel"/>
    <w:tmpl w:val="768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3D350E"/>
    <w:multiLevelType w:val="multilevel"/>
    <w:tmpl w:val="3BB2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7104D4"/>
    <w:multiLevelType w:val="hybridMultilevel"/>
    <w:tmpl w:val="9FA4D79E"/>
    <w:lvl w:ilvl="0" w:tplc="76540406">
      <w:start w:val="1"/>
      <w:numFmt w:val="decimal"/>
      <w:lvlText w:val="%1."/>
      <w:lvlJc w:val="left"/>
      <w:pPr>
        <w:ind w:left="3620" w:hanging="360"/>
      </w:pPr>
      <w:rPr>
        <w:rFonts w:hint="default"/>
        <w:b w:val="0"/>
        <w:color w:val="000000"/>
      </w:rPr>
    </w:lvl>
    <w:lvl w:ilvl="1" w:tplc="04090019" w:tentative="1">
      <w:start w:val="1"/>
      <w:numFmt w:val="lowerLetter"/>
      <w:lvlText w:val="%2."/>
      <w:lvlJc w:val="left"/>
      <w:pPr>
        <w:ind w:left="4340" w:hanging="360"/>
      </w:pPr>
    </w:lvl>
    <w:lvl w:ilvl="2" w:tplc="0409001B" w:tentative="1">
      <w:start w:val="1"/>
      <w:numFmt w:val="lowerRoman"/>
      <w:lvlText w:val="%3."/>
      <w:lvlJc w:val="right"/>
      <w:pPr>
        <w:ind w:left="5060" w:hanging="180"/>
      </w:pPr>
    </w:lvl>
    <w:lvl w:ilvl="3" w:tplc="0409000F" w:tentative="1">
      <w:start w:val="1"/>
      <w:numFmt w:val="decimal"/>
      <w:lvlText w:val="%4."/>
      <w:lvlJc w:val="left"/>
      <w:pPr>
        <w:ind w:left="5780" w:hanging="360"/>
      </w:pPr>
    </w:lvl>
    <w:lvl w:ilvl="4" w:tplc="04090019" w:tentative="1">
      <w:start w:val="1"/>
      <w:numFmt w:val="lowerLetter"/>
      <w:lvlText w:val="%5."/>
      <w:lvlJc w:val="left"/>
      <w:pPr>
        <w:ind w:left="6500" w:hanging="360"/>
      </w:pPr>
    </w:lvl>
    <w:lvl w:ilvl="5" w:tplc="0409001B" w:tentative="1">
      <w:start w:val="1"/>
      <w:numFmt w:val="lowerRoman"/>
      <w:lvlText w:val="%6."/>
      <w:lvlJc w:val="right"/>
      <w:pPr>
        <w:ind w:left="7220" w:hanging="180"/>
      </w:pPr>
    </w:lvl>
    <w:lvl w:ilvl="6" w:tplc="0409000F" w:tentative="1">
      <w:start w:val="1"/>
      <w:numFmt w:val="decimal"/>
      <w:lvlText w:val="%7."/>
      <w:lvlJc w:val="left"/>
      <w:pPr>
        <w:ind w:left="7940" w:hanging="360"/>
      </w:pPr>
    </w:lvl>
    <w:lvl w:ilvl="7" w:tplc="04090019" w:tentative="1">
      <w:start w:val="1"/>
      <w:numFmt w:val="lowerLetter"/>
      <w:lvlText w:val="%8."/>
      <w:lvlJc w:val="left"/>
      <w:pPr>
        <w:ind w:left="8660" w:hanging="360"/>
      </w:pPr>
    </w:lvl>
    <w:lvl w:ilvl="8" w:tplc="0409001B" w:tentative="1">
      <w:start w:val="1"/>
      <w:numFmt w:val="lowerRoman"/>
      <w:lvlText w:val="%9."/>
      <w:lvlJc w:val="right"/>
      <w:pPr>
        <w:ind w:left="9380" w:hanging="180"/>
      </w:pPr>
    </w:lvl>
  </w:abstractNum>
  <w:abstractNum w:abstractNumId="121" w15:restartNumberingAfterBreak="0">
    <w:nsid w:val="69FD6E0D"/>
    <w:multiLevelType w:val="multilevel"/>
    <w:tmpl w:val="68BC6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A3F36C3"/>
    <w:multiLevelType w:val="multilevel"/>
    <w:tmpl w:val="30E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4536D9"/>
    <w:multiLevelType w:val="multilevel"/>
    <w:tmpl w:val="B812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6C700D"/>
    <w:multiLevelType w:val="multilevel"/>
    <w:tmpl w:val="0AEE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6D1F3D"/>
    <w:multiLevelType w:val="multilevel"/>
    <w:tmpl w:val="17A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F86874"/>
    <w:multiLevelType w:val="hybridMultilevel"/>
    <w:tmpl w:val="DAC414EE"/>
    <w:lvl w:ilvl="0" w:tplc="FEE2E6C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B236AF7"/>
    <w:multiLevelType w:val="hybridMultilevel"/>
    <w:tmpl w:val="E126F8E6"/>
    <w:lvl w:ilvl="0" w:tplc="AF84DCBE">
      <w:start w:val="2"/>
      <w:numFmt w:val="bullet"/>
      <w:lvlText w:val=""/>
      <w:lvlJc w:val="left"/>
      <w:pPr>
        <w:ind w:left="760" w:hanging="40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852B65"/>
    <w:multiLevelType w:val="multilevel"/>
    <w:tmpl w:val="E260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375550"/>
    <w:multiLevelType w:val="multilevel"/>
    <w:tmpl w:val="53A0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BA70B7"/>
    <w:multiLevelType w:val="multilevel"/>
    <w:tmpl w:val="C54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245736"/>
    <w:multiLevelType w:val="multilevel"/>
    <w:tmpl w:val="F3F8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AD423F"/>
    <w:multiLevelType w:val="multilevel"/>
    <w:tmpl w:val="4A94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7A09E7"/>
    <w:multiLevelType w:val="multilevel"/>
    <w:tmpl w:val="4626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3E248D"/>
    <w:multiLevelType w:val="multilevel"/>
    <w:tmpl w:val="DDE8B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15105CF"/>
    <w:multiLevelType w:val="multilevel"/>
    <w:tmpl w:val="E9D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5C21C4"/>
    <w:multiLevelType w:val="multilevel"/>
    <w:tmpl w:val="230ABF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7" w15:restartNumberingAfterBreak="0">
    <w:nsid w:val="7216048C"/>
    <w:multiLevelType w:val="multilevel"/>
    <w:tmpl w:val="374CDC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73281765"/>
    <w:multiLevelType w:val="multilevel"/>
    <w:tmpl w:val="65527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43C6951"/>
    <w:multiLevelType w:val="multilevel"/>
    <w:tmpl w:val="238C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F35DB4"/>
    <w:multiLevelType w:val="multilevel"/>
    <w:tmpl w:val="0BF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214B83"/>
    <w:multiLevelType w:val="multilevel"/>
    <w:tmpl w:val="34EA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642308"/>
    <w:multiLevelType w:val="multilevel"/>
    <w:tmpl w:val="4B32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764EFA"/>
    <w:multiLevelType w:val="multilevel"/>
    <w:tmpl w:val="2D8232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4" w15:restartNumberingAfterBreak="0">
    <w:nsid w:val="7CA17043"/>
    <w:multiLevelType w:val="multilevel"/>
    <w:tmpl w:val="1C40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CE3DEF"/>
    <w:multiLevelType w:val="multilevel"/>
    <w:tmpl w:val="70C0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935548"/>
    <w:multiLevelType w:val="multilevel"/>
    <w:tmpl w:val="CBB0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3578EF"/>
    <w:multiLevelType w:val="hybridMultilevel"/>
    <w:tmpl w:val="BD74BA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E357D40"/>
    <w:multiLevelType w:val="multilevel"/>
    <w:tmpl w:val="972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B124AE"/>
    <w:multiLevelType w:val="multilevel"/>
    <w:tmpl w:val="D97E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D16645"/>
    <w:multiLevelType w:val="multilevel"/>
    <w:tmpl w:val="3DA4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608866">
    <w:abstractNumId w:val="8"/>
  </w:num>
  <w:num w:numId="2" w16cid:durableId="377241329">
    <w:abstractNumId w:val="6"/>
  </w:num>
  <w:num w:numId="3" w16cid:durableId="1369332216">
    <w:abstractNumId w:val="5"/>
  </w:num>
  <w:num w:numId="4" w16cid:durableId="640619826">
    <w:abstractNumId w:val="4"/>
  </w:num>
  <w:num w:numId="5" w16cid:durableId="1609266213">
    <w:abstractNumId w:val="7"/>
  </w:num>
  <w:num w:numId="6" w16cid:durableId="36130589">
    <w:abstractNumId w:val="3"/>
  </w:num>
  <w:num w:numId="7" w16cid:durableId="350574213">
    <w:abstractNumId w:val="2"/>
  </w:num>
  <w:num w:numId="8" w16cid:durableId="1590964645">
    <w:abstractNumId w:val="1"/>
  </w:num>
  <w:num w:numId="9" w16cid:durableId="493499708">
    <w:abstractNumId w:val="0"/>
  </w:num>
  <w:num w:numId="10" w16cid:durableId="1062873678">
    <w:abstractNumId w:val="46"/>
  </w:num>
  <w:num w:numId="11" w16cid:durableId="1253003386">
    <w:abstractNumId w:val="84"/>
  </w:num>
  <w:num w:numId="12" w16cid:durableId="1930694598">
    <w:abstractNumId w:val="73"/>
  </w:num>
  <w:num w:numId="13" w16cid:durableId="311255264">
    <w:abstractNumId w:val="115"/>
  </w:num>
  <w:num w:numId="14" w16cid:durableId="1303657849">
    <w:abstractNumId w:val="29"/>
  </w:num>
  <w:num w:numId="15" w16cid:durableId="1391155396">
    <w:abstractNumId w:val="53"/>
  </w:num>
  <w:num w:numId="16" w16cid:durableId="429666394">
    <w:abstractNumId w:val="120"/>
  </w:num>
  <w:num w:numId="17" w16cid:durableId="305201912">
    <w:abstractNumId w:val="80"/>
  </w:num>
  <w:num w:numId="18" w16cid:durableId="668295732">
    <w:abstractNumId w:val="34"/>
  </w:num>
  <w:num w:numId="19" w16cid:durableId="543031538">
    <w:abstractNumId w:val="50"/>
  </w:num>
  <w:num w:numId="20" w16cid:durableId="1422137574">
    <w:abstractNumId w:val="129"/>
  </w:num>
  <w:num w:numId="21" w16cid:durableId="1065564896">
    <w:abstractNumId w:val="99"/>
  </w:num>
  <w:num w:numId="22" w16cid:durableId="1594195239">
    <w:abstractNumId w:val="134"/>
  </w:num>
  <w:num w:numId="23" w16cid:durableId="1471437104">
    <w:abstractNumId w:val="109"/>
  </w:num>
  <w:num w:numId="24" w16cid:durableId="1581596884">
    <w:abstractNumId w:val="74"/>
  </w:num>
  <w:num w:numId="25" w16cid:durableId="1925071024">
    <w:abstractNumId w:val="67"/>
  </w:num>
  <w:num w:numId="26" w16cid:durableId="1652711169">
    <w:abstractNumId w:val="135"/>
  </w:num>
  <w:num w:numId="27" w16cid:durableId="103693305">
    <w:abstractNumId w:val="128"/>
  </w:num>
  <w:num w:numId="28" w16cid:durableId="1372536211">
    <w:abstractNumId w:val="139"/>
  </w:num>
  <w:num w:numId="29" w16cid:durableId="1570572347">
    <w:abstractNumId w:val="122"/>
  </w:num>
  <w:num w:numId="30" w16cid:durableId="775294660">
    <w:abstractNumId w:val="141"/>
  </w:num>
  <w:num w:numId="31" w16cid:durableId="82453790">
    <w:abstractNumId w:val="59"/>
  </w:num>
  <w:num w:numId="32" w16cid:durableId="1791896172">
    <w:abstractNumId w:val="60"/>
  </w:num>
  <w:num w:numId="33" w16cid:durableId="192810927">
    <w:abstractNumId w:val="40"/>
  </w:num>
  <w:num w:numId="34" w16cid:durableId="1941140359">
    <w:abstractNumId w:val="127"/>
  </w:num>
  <w:num w:numId="35" w16cid:durableId="648168953">
    <w:abstractNumId w:val="100"/>
  </w:num>
  <w:num w:numId="36" w16cid:durableId="1427187566">
    <w:abstractNumId w:val="32"/>
  </w:num>
  <w:num w:numId="37" w16cid:durableId="1870793615">
    <w:abstractNumId w:val="113"/>
  </w:num>
  <w:num w:numId="38" w16cid:durableId="1447039626">
    <w:abstractNumId w:val="65"/>
  </w:num>
  <w:num w:numId="39" w16cid:durableId="323974664">
    <w:abstractNumId w:val="108"/>
  </w:num>
  <w:num w:numId="40" w16cid:durableId="562061402">
    <w:abstractNumId w:val="15"/>
  </w:num>
  <w:num w:numId="41" w16cid:durableId="1100565671">
    <w:abstractNumId w:val="36"/>
  </w:num>
  <w:num w:numId="42" w16cid:durableId="388459800">
    <w:abstractNumId w:val="105"/>
  </w:num>
  <w:num w:numId="43" w16cid:durableId="248195488">
    <w:abstractNumId w:val="116"/>
  </w:num>
  <w:num w:numId="44" w16cid:durableId="1916012587">
    <w:abstractNumId w:val="76"/>
  </w:num>
  <w:num w:numId="45" w16cid:durableId="1725712842">
    <w:abstractNumId w:val="106"/>
  </w:num>
  <w:num w:numId="46" w16cid:durableId="386338195">
    <w:abstractNumId w:val="85"/>
  </w:num>
  <w:num w:numId="47" w16cid:durableId="1412116205">
    <w:abstractNumId w:val="110"/>
  </w:num>
  <w:num w:numId="48" w16cid:durableId="1168131116">
    <w:abstractNumId w:val="138"/>
  </w:num>
  <w:num w:numId="49" w16cid:durableId="1542475734">
    <w:abstractNumId w:val="12"/>
  </w:num>
  <w:num w:numId="50" w16cid:durableId="611130315">
    <w:abstractNumId w:val="42"/>
  </w:num>
  <w:num w:numId="51" w16cid:durableId="1925339811">
    <w:abstractNumId w:val="125"/>
  </w:num>
  <w:num w:numId="52" w16cid:durableId="1776748116">
    <w:abstractNumId w:val="119"/>
  </w:num>
  <w:num w:numId="53" w16cid:durableId="538779664">
    <w:abstractNumId w:val="132"/>
  </w:num>
  <w:num w:numId="54" w16cid:durableId="1344630212">
    <w:abstractNumId w:val="149"/>
  </w:num>
  <w:num w:numId="55" w16cid:durableId="1006978544">
    <w:abstractNumId w:val="88"/>
  </w:num>
  <w:num w:numId="56" w16cid:durableId="1576620283">
    <w:abstractNumId w:val="93"/>
  </w:num>
  <w:num w:numId="57" w16cid:durableId="1881744688">
    <w:abstractNumId w:val="111"/>
  </w:num>
  <w:num w:numId="58" w16cid:durableId="48498988">
    <w:abstractNumId w:val="72"/>
  </w:num>
  <w:num w:numId="59" w16cid:durableId="642975455">
    <w:abstractNumId w:val="21"/>
  </w:num>
  <w:num w:numId="60" w16cid:durableId="1541086039">
    <w:abstractNumId w:val="28"/>
  </w:num>
  <w:num w:numId="61" w16cid:durableId="1999918528">
    <w:abstractNumId w:val="86"/>
  </w:num>
  <w:num w:numId="62" w16cid:durableId="1308439394">
    <w:abstractNumId w:val="118"/>
  </w:num>
  <w:num w:numId="63" w16cid:durableId="1647275310">
    <w:abstractNumId w:val="146"/>
  </w:num>
  <w:num w:numId="64" w16cid:durableId="1031222229">
    <w:abstractNumId w:val="96"/>
  </w:num>
  <w:num w:numId="65" w16cid:durableId="1732189729">
    <w:abstractNumId w:val="75"/>
  </w:num>
  <w:num w:numId="66" w16cid:durableId="1097943513">
    <w:abstractNumId w:val="16"/>
  </w:num>
  <w:num w:numId="67" w16cid:durableId="823543856">
    <w:abstractNumId w:val="9"/>
  </w:num>
  <w:num w:numId="68" w16cid:durableId="1303734106">
    <w:abstractNumId w:val="33"/>
  </w:num>
  <w:num w:numId="69" w16cid:durableId="1156919789">
    <w:abstractNumId w:val="142"/>
  </w:num>
  <w:num w:numId="70" w16cid:durableId="2008483656">
    <w:abstractNumId w:val="11"/>
  </w:num>
  <w:num w:numId="71" w16cid:durableId="537082126">
    <w:abstractNumId w:val="89"/>
  </w:num>
  <w:num w:numId="72" w16cid:durableId="511071964">
    <w:abstractNumId w:val="31"/>
  </w:num>
  <w:num w:numId="73" w16cid:durableId="37167392">
    <w:abstractNumId w:val="114"/>
  </w:num>
  <w:num w:numId="74" w16cid:durableId="106241848">
    <w:abstractNumId w:val="45"/>
  </w:num>
  <w:num w:numId="75" w16cid:durableId="1722703332">
    <w:abstractNumId w:val="30"/>
  </w:num>
  <w:num w:numId="76" w16cid:durableId="1348748870">
    <w:abstractNumId w:val="18"/>
  </w:num>
  <w:num w:numId="77" w16cid:durableId="1535147707">
    <w:abstractNumId w:val="55"/>
  </w:num>
  <w:num w:numId="78" w16cid:durableId="1098674156">
    <w:abstractNumId w:val="136"/>
  </w:num>
  <w:num w:numId="79" w16cid:durableId="815029202">
    <w:abstractNumId w:val="123"/>
  </w:num>
  <w:num w:numId="80" w16cid:durableId="385956367">
    <w:abstractNumId w:val="90"/>
  </w:num>
  <w:num w:numId="81" w16cid:durableId="115953681">
    <w:abstractNumId w:val="51"/>
  </w:num>
  <w:num w:numId="82" w16cid:durableId="690493103">
    <w:abstractNumId w:val="137"/>
  </w:num>
  <w:num w:numId="83" w16cid:durableId="284391013">
    <w:abstractNumId w:val="103"/>
  </w:num>
  <w:num w:numId="84" w16cid:durableId="1850635780">
    <w:abstractNumId w:val="133"/>
  </w:num>
  <w:num w:numId="85" w16cid:durableId="1118715991">
    <w:abstractNumId w:val="97"/>
  </w:num>
  <w:num w:numId="86" w16cid:durableId="661153906">
    <w:abstractNumId w:val="14"/>
  </w:num>
  <w:num w:numId="87" w16cid:durableId="1113133054">
    <w:abstractNumId w:val="66"/>
  </w:num>
  <w:num w:numId="88" w16cid:durableId="1850170864">
    <w:abstractNumId w:val="70"/>
  </w:num>
  <w:num w:numId="89" w16cid:durableId="1682201151">
    <w:abstractNumId w:val="39"/>
  </w:num>
  <w:num w:numId="90" w16cid:durableId="1976640389">
    <w:abstractNumId w:val="124"/>
  </w:num>
  <w:num w:numId="91" w16cid:durableId="363094188">
    <w:abstractNumId w:val="57"/>
  </w:num>
  <w:num w:numId="92" w16cid:durableId="2028170428">
    <w:abstractNumId w:val="121"/>
  </w:num>
  <w:num w:numId="93" w16cid:durableId="1216770056">
    <w:abstractNumId w:val="68"/>
  </w:num>
  <w:num w:numId="94" w16cid:durableId="272713804">
    <w:abstractNumId w:val="58"/>
  </w:num>
  <w:num w:numId="95" w16cid:durableId="1494028334">
    <w:abstractNumId w:val="95"/>
  </w:num>
  <w:num w:numId="96" w16cid:durableId="1029994056">
    <w:abstractNumId w:val="112"/>
  </w:num>
  <w:num w:numId="97" w16cid:durableId="1063066418">
    <w:abstractNumId w:val="140"/>
  </w:num>
  <w:num w:numId="98" w16cid:durableId="1003970849">
    <w:abstractNumId w:val="144"/>
  </w:num>
  <w:num w:numId="99" w16cid:durableId="935748641">
    <w:abstractNumId w:val="117"/>
  </w:num>
  <w:num w:numId="100" w16cid:durableId="1763604236">
    <w:abstractNumId w:val="13"/>
  </w:num>
  <w:num w:numId="101" w16cid:durableId="423379794">
    <w:abstractNumId w:val="83"/>
  </w:num>
  <w:num w:numId="102" w16cid:durableId="1521772177">
    <w:abstractNumId w:val="94"/>
  </w:num>
  <w:num w:numId="103" w16cid:durableId="718747014">
    <w:abstractNumId w:val="27"/>
  </w:num>
  <w:num w:numId="104" w16cid:durableId="1897816999">
    <w:abstractNumId w:val="43"/>
  </w:num>
  <w:num w:numId="105" w16cid:durableId="1149907785">
    <w:abstractNumId w:val="87"/>
  </w:num>
  <w:num w:numId="106" w16cid:durableId="2110005299">
    <w:abstractNumId w:val="79"/>
  </w:num>
  <w:num w:numId="107" w16cid:durableId="44768208">
    <w:abstractNumId w:val="104"/>
  </w:num>
  <w:num w:numId="108" w16cid:durableId="1749618722">
    <w:abstractNumId w:val="71"/>
  </w:num>
  <w:num w:numId="109" w16cid:durableId="1493912158">
    <w:abstractNumId w:val="38"/>
  </w:num>
  <w:num w:numId="110" w16cid:durableId="1639526687">
    <w:abstractNumId w:val="61"/>
  </w:num>
  <w:num w:numId="111" w16cid:durableId="1363239651">
    <w:abstractNumId w:val="101"/>
  </w:num>
  <w:num w:numId="112" w16cid:durableId="295113271">
    <w:abstractNumId w:val="102"/>
  </w:num>
  <w:num w:numId="113" w16cid:durableId="1120610443">
    <w:abstractNumId w:val="150"/>
  </w:num>
  <w:num w:numId="114" w16cid:durableId="550582616">
    <w:abstractNumId w:val="35"/>
  </w:num>
  <w:num w:numId="115" w16cid:durableId="534851874">
    <w:abstractNumId w:val="62"/>
  </w:num>
  <w:num w:numId="116" w16cid:durableId="1976065457">
    <w:abstractNumId w:val="54"/>
  </w:num>
  <w:num w:numId="117" w16cid:durableId="1227376130">
    <w:abstractNumId w:val="49"/>
  </w:num>
  <w:num w:numId="118" w16cid:durableId="583027054">
    <w:abstractNumId w:val="17"/>
  </w:num>
  <w:num w:numId="119" w16cid:durableId="1459759546">
    <w:abstractNumId w:val="91"/>
  </w:num>
  <w:num w:numId="120" w16cid:durableId="1983266314">
    <w:abstractNumId w:val="24"/>
  </w:num>
  <w:num w:numId="121" w16cid:durableId="664477666">
    <w:abstractNumId w:val="69"/>
  </w:num>
  <w:num w:numId="122" w16cid:durableId="147287628">
    <w:abstractNumId w:val="130"/>
  </w:num>
  <w:num w:numId="123" w16cid:durableId="2001345943">
    <w:abstractNumId w:val="64"/>
  </w:num>
  <w:num w:numId="124" w16cid:durableId="1040401439">
    <w:abstractNumId w:val="44"/>
  </w:num>
  <w:num w:numId="125" w16cid:durableId="1796169954">
    <w:abstractNumId w:val="20"/>
  </w:num>
  <w:num w:numId="126" w16cid:durableId="1647858390">
    <w:abstractNumId w:val="81"/>
  </w:num>
  <w:num w:numId="127" w16cid:durableId="501698612">
    <w:abstractNumId w:val="41"/>
  </w:num>
  <w:num w:numId="128" w16cid:durableId="844831371">
    <w:abstractNumId w:val="63"/>
  </w:num>
  <w:num w:numId="129" w16cid:durableId="2039355681">
    <w:abstractNumId w:val="19"/>
  </w:num>
  <w:num w:numId="130" w16cid:durableId="905843369">
    <w:abstractNumId w:val="77"/>
  </w:num>
  <w:num w:numId="131" w16cid:durableId="935211995">
    <w:abstractNumId w:val="22"/>
  </w:num>
  <w:num w:numId="132" w16cid:durableId="1227952704">
    <w:abstractNumId w:val="25"/>
  </w:num>
  <w:num w:numId="133" w16cid:durableId="1288506612">
    <w:abstractNumId w:val="26"/>
  </w:num>
  <w:num w:numId="134" w16cid:durableId="1240821075">
    <w:abstractNumId w:val="23"/>
  </w:num>
  <w:num w:numId="135" w16cid:durableId="74480748">
    <w:abstractNumId w:val="131"/>
  </w:num>
  <w:num w:numId="136" w16cid:durableId="1413433537">
    <w:abstractNumId w:val="148"/>
  </w:num>
  <w:num w:numId="137" w16cid:durableId="209462150">
    <w:abstractNumId w:val="126"/>
  </w:num>
  <w:num w:numId="138" w16cid:durableId="1246959678">
    <w:abstractNumId w:val="145"/>
  </w:num>
  <w:num w:numId="139" w16cid:durableId="1684362797">
    <w:abstractNumId w:val="52"/>
  </w:num>
  <w:num w:numId="140" w16cid:durableId="681905256">
    <w:abstractNumId w:val="56"/>
  </w:num>
  <w:num w:numId="141" w16cid:durableId="881328484">
    <w:abstractNumId w:val="37"/>
  </w:num>
  <w:num w:numId="142" w16cid:durableId="543517319">
    <w:abstractNumId w:val="92"/>
  </w:num>
  <w:num w:numId="143" w16cid:durableId="1673021992">
    <w:abstractNumId w:val="10"/>
  </w:num>
  <w:num w:numId="144" w16cid:durableId="1080062291">
    <w:abstractNumId w:val="98"/>
  </w:num>
  <w:num w:numId="145" w16cid:durableId="761603518">
    <w:abstractNumId w:val="82"/>
  </w:num>
  <w:num w:numId="146" w16cid:durableId="641623340">
    <w:abstractNumId w:val="78"/>
  </w:num>
  <w:num w:numId="147" w16cid:durableId="1474367441">
    <w:abstractNumId w:val="48"/>
  </w:num>
  <w:num w:numId="148" w16cid:durableId="2109344388">
    <w:abstractNumId w:val="107"/>
  </w:num>
  <w:num w:numId="149" w16cid:durableId="1188789048">
    <w:abstractNumId w:val="147"/>
  </w:num>
  <w:num w:numId="150" w16cid:durableId="357001928">
    <w:abstractNumId w:val="143"/>
  </w:num>
  <w:num w:numId="151" w16cid:durableId="167814463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0C"/>
    <w:rsid w:val="00030043"/>
    <w:rsid w:val="00034616"/>
    <w:rsid w:val="0006063C"/>
    <w:rsid w:val="000740DE"/>
    <w:rsid w:val="00137620"/>
    <w:rsid w:val="0015074B"/>
    <w:rsid w:val="00193ECB"/>
    <w:rsid w:val="001E03B9"/>
    <w:rsid w:val="00233B3C"/>
    <w:rsid w:val="00252206"/>
    <w:rsid w:val="00294341"/>
    <w:rsid w:val="0029639D"/>
    <w:rsid w:val="002A33C9"/>
    <w:rsid w:val="002B0AAF"/>
    <w:rsid w:val="002D7588"/>
    <w:rsid w:val="00326F90"/>
    <w:rsid w:val="003300CB"/>
    <w:rsid w:val="00345700"/>
    <w:rsid w:val="0034640B"/>
    <w:rsid w:val="003F5B2B"/>
    <w:rsid w:val="00415ED3"/>
    <w:rsid w:val="004207ED"/>
    <w:rsid w:val="00472C35"/>
    <w:rsid w:val="004741F4"/>
    <w:rsid w:val="0048544A"/>
    <w:rsid w:val="00487C98"/>
    <w:rsid w:val="00521F65"/>
    <w:rsid w:val="00563D49"/>
    <w:rsid w:val="0060077A"/>
    <w:rsid w:val="00757F03"/>
    <w:rsid w:val="0079130A"/>
    <w:rsid w:val="007C412C"/>
    <w:rsid w:val="007D2F10"/>
    <w:rsid w:val="007D424B"/>
    <w:rsid w:val="00816594"/>
    <w:rsid w:val="0084351A"/>
    <w:rsid w:val="0085105A"/>
    <w:rsid w:val="008842BE"/>
    <w:rsid w:val="008E5253"/>
    <w:rsid w:val="00932084"/>
    <w:rsid w:val="009865CE"/>
    <w:rsid w:val="00A1038E"/>
    <w:rsid w:val="00AA1D8D"/>
    <w:rsid w:val="00AA5B02"/>
    <w:rsid w:val="00AC77AC"/>
    <w:rsid w:val="00B30935"/>
    <w:rsid w:val="00B47730"/>
    <w:rsid w:val="00B51D75"/>
    <w:rsid w:val="00C55C67"/>
    <w:rsid w:val="00CB0664"/>
    <w:rsid w:val="00CC4946"/>
    <w:rsid w:val="00D75FE7"/>
    <w:rsid w:val="00D86292"/>
    <w:rsid w:val="00DA0A1F"/>
    <w:rsid w:val="00E67242"/>
    <w:rsid w:val="00E922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E1524"/>
  <w14:defaultImageDpi w14:val="300"/>
  <w15:docId w15:val="{0B99FCC3-622F-E048-A735-E815BD8D4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0CB"/>
    <w:pPr>
      <w:spacing w:after="0" w:line="240" w:lineRule="auto"/>
    </w:pPr>
    <w:rPr>
      <w:rFonts w:ascii="Times New Roman" w:eastAsia="Times New Roman" w:hAnsi="Times New Roman" w:cs="Times New Roman"/>
      <w:sz w:val="24"/>
      <w:szCs w:val="24"/>
      <w:lang w:val="en-VN" w:eastAsia="zh-C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816594"/>
  </w:style>
  <w:style w:type="character" w:customStyle="1" w:styleId="export-sheets-button">
    <w:name w:val="export-sheets-button"/>
    <w:basedOn w:val="DefaultParagraphFont"/>
    <w:rsid w:val="00816594"/>
  </w:style>
  <w:style w:type="paragraph" w:styleId="NormalWeb">
    <w:name w:val="Normal (Web)"/>
    <w:basedOn w:val="Normal"/>
    <w:uiPriority w:val="99"/>
    <w:unhideWhenUsed/>
    <w:rsid w:val="00816594"/>
    <w:pPr>
      <w:spacing w:before="100" w:beforeAutospacing="1" w:after="100" w:afterAutospacing="1"/>
    </w:pPr>
  </w:style>
  <w:style w:type="character" w:customStyle="1" w:styleId="mord">
    <w:name w:val="mord"/>
    <w:basedOn w:val="DefaultParagraphFont"/>
    <w:rsid w:val="00816594"/>
  </w:style>
  <w:style w:type="character" w:customStyle="1" w:styleId="mbin">
    <w:name w:val="mbin"/>
    <w:basedOn w:val="DefaultParagraphFont"/>
    <w:rsid w:val="00816594"/>
  </w:style>
  <w:style w:type="character" w:customStyle="1" w:styleId="mrel">
    <w:name w:val="mrel"/>
    <w:basedOn w:val="DefaultParagraphFont"/>
    <w:rsid w:val="00816594"/>
  </w:style>
  <w:style w:type="character" w:customStyle="1" w:styleId="katex-mathml">
    <w:name w:val="katex-mathml"/>
    <w:basedOn w:val="DefaultParagraphFont"/>
    <w:rsid w:val="00137620"/>
  </w:style>
  <w:style w:type="character" w:customStyle="1" w:styleId="vlist-s">
    <w:name w:val="vlist-s"/>
    <w:basedOn w:val="DefaultParagraphFont"/>
    <w:rsid w:val="00137620"/>
  </w:style>
  <w:style w:type="paragraph" w:styleId="HTMLPreformatted">
    <w:name w:val="HTML Preformatted"/>
    <w:basedOn w:val="Normal"/>
    <w:link w:val="HTMLPreformattedChar"/>
    <w:uiPriority w:val="99"/>
    <w:semiHidden/>
    <w:unhideWhenUsed/>
    <w:rsid w:val="00CC4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C4946"/>
    <w:rPr>
      <w:rFonts w:ascii="Courier New" w:eastAsia="Times New Roman" w:hAnsi="Courier New" w:cs="Courier New"/>
      <w:sz w:val="20"/>
      <w:szCs w:val="20"/>
      <w:lang w:val="en-VN" w:eastAsia="zh-CN"/>
    </w:rPr>
  </w:style>
  <w:style w:type="character" w:styleId="HTMLCode">
    <w:name w:val="HTML Code"/>
    <w:basedOn w:val="DefaultParagraphFont"/>
    <w:uiPriority w:val="99"/>
    <w:semiHidden/>
    <w:unhideWhenUsed/>
    <w:rsid w:val="00CC4946"/>
    <w:rPr>
      <w:rFonts w:ascii="Courier New" w:eastAsia="Times New Roman" w:hAnsi="Courier New" w:cs="Courier New"/>
      <w:sz w:val="20"/>
      <w:szCs w:val="20"/>
    </w:rPr>
  </w:style>
  <w:style w:type="character" w:customStyle="1" w:styleId="hljs-selector-tag">
    <w:name w:val="hljs-selector-tag"/>
    <w:basedOn w:val="DefaultParagraphFont"/>
    <w:rsid w:val="00CC4946"/>
  </w:style>
  <w:style w:type="character" w:customStyle="1" w:styleId="hljs-number">
    <w:name w:val="hljs-number"/>
    <w:basedOn w:val="DefaultParagraphFont"/>
    <w:rsid w:val="00CC4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1953">
      <w:bodyDiv w:val="1"/>
      <w:marLeft w:val="0"/>
      <w:marRight w:val="0"/>
      <w:marTop w:val="0"/>
      <w:marBottom w:val="0"/>
      <w:divBdr>
        <w:top w:val="none" w:sz="0" w:space="0" w:color="auto"/>
        <w:left w:val="none" w:sz="0" w:space="0" w:color="auto"/>
        <w:bottom w:val="none" w:sz="0" w:space="0" w:color="auto"/>
        <w:right w:val="none" w:sz="0" w:space="0" w:color="auto"/>
      </w:divBdr>
    </w:div>
    <w:div w:id="116219698">
      <w:bodyDiv w:val="1"/>
      <w:marLeft w:val="0"/>
      <w:marRight w:val="0"/>
      <w:marTop w:val="0"/>
      <w:marBottom w:val="0"/>
      <w:divBdr>
        <w:top w:val="none" w:sz="0" w:space="0" w:color="auto"/>
        <w:left w:val="none" w:sz="0" w:space="0" w:color="auto"/>
        <w:bottom w:val="none" w:sz="0" w:space="0" w:color="auto"/>
        <w:right w:val="none" w:sz="0" w:space="0" w:color="auto"/>
      </w:divBdr>
    </w:div>
    <w:div w:id="208806932">
      <w:bodyDiv w:val="1"/>
      <w:marLeft w:val="0"/>
      <w:marRight w:val="0"/>
      <w:marTop w:val="0"/>
      <w:marBottom w:val="0"/>
      <w:divBdr>
        <w:top w:val="none" w:sz="0" w:space="0" w:color="auto"/>
        <w:left w:val="none" w:sz="0" w:space="0" w:color="auto"/>
        <w:bottom w:val="none" w:sz="0" w:space="0" w:color="auto"/>
        <w:right w:val="none" w:sz="0" w:space="0" w:color="auto"/>
      </w:divBdr>
    </w:div>
    <w:div w:id="351806749">
      <w:bodyDiv w:val="1"/>
      <w:marLeft w:val="0"/>
      <w:marRight w:val="0"/>
      <w:marTop w:val="0"/>
      <w:marBottom w:val="0"/>
      <w:divBdr>
        <w:top w:val="none" w:sz="0" w:space="0" w:color="auto"/>
        <w:left w:val="none" w:sz="0" w:space="0" w:color="auto"/>
        <w:bottom w:val="none" w:sz="0" w:space="0" w:color="auto"/>
        <w:right w:val="none" w:sz="0" w:space="0" w:color="auto"/>
      </w:divBdr>
      <w:divsChild>
        <w:div w:id="1684277750">
          <w:blockQuote w:val="1"/>
          <w:marLeft w:val="720"/>
          <w:marRight w:val="720"/>
          <w:marTop w:val="100"/>
          <w:marBottom w:val="100"/>
          <w:divBdr>
            <w:top w:val="none" w:sz="0" w:space="0" w:color="auto"/>
            <w:left w:val="none" w:sz="0" w:space="0" w:color="auto"/>
            <w:bottom w:val="none" w:sz="0" w:space="0" w:color="auto"/>
            <w:right w:val="none" w:sz="0" w:space="0" w:color="auto"/>
          </w:divBdr>
        </w:div>
        <w:div w:id="23141845">
          <w:marLeft w:val="0"/>
          <w:marRight w:val="0"/>
          <w:marTop w:val="0"/>
          <w:marBottom w:val="0"/>
          <w:divBdr>
            <w:top w:val="none" w:sz="0" w:space="0" w:color="auto"/>
            <w:left w:val="none" w:sz="0" w:space="0" w:color="auto"/>
            <w:bottom w:val="none" w:sz="0" w:space="0" w:color="auto"/>
            <w:right w:val="none" w:sz="0" w:space="0" w:color="auto"/>
          </w:divBdr>
          <w:divsChild>
            <w:div w:id="1029842403">
              <w:marLeft w:val="0"/>
              <w:marRight w:val="0"/>
              <w:marTop w:val="0"/>
              <w:marBottom w:val="0"/>
              <w:divBdr>
                <w:top w:val="none" w:sz="0" w:space="0" w:color="auto"/>
                <w:left w:val="none" w:sz="0" w:space="0" w:color="auto"/>
                <w:bottom w:val="none" w:sz="0" w:space="0" w:color="auto"/>
                <w:right w:val="none" w:sz="0" w:space="0" w:color="auto"/>
              </w:divBdr>
            </w:div>
          </w:divsChild>
        </w:div>
        <w:div w:id="537933691">
          <w:marLeft w:val="0"/>
          <w:marRight w:val="0"/>
          <w:marTop w:val="0"/>
          <w:marBottom w:val="0"/>
          <w:divBdr>
            <w:top w:val="none" w:sz="0" w:space="0" w:color="auto"/>
            <w:left w:val="none" w:sz="0" w:space="0" w:color="auto"/>
            <w:bottom w:val="none" w:sz="0" w:space="0" w:color="auto"/>
            <w:right w:val="none" w:sz="0" w:space="0" w:color="auto"/>
          </w:divBdr>
          <w:divsChild>
            <w:div w:id="50510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441780">
      <w:bodyDiv w:val="1"/>
      <w:marLeft w:val="0"/>
      <w:marRight w:val="0"/>
      <w:marTop w:val="0"/>
      <w:marBottom w:val="0"/>
      <w:divBdr>
        <w:top w:val="none" w:sz="0" w:space="0" w:color="auto"/>
        <w:left w:val="none" w:sz="0" w:space="0" w:color="auto"/>
        <w:bottom w:val="none" w:sz="0" w:space="0" w:color="auto"/>
        <w:right w:val="none" w:sz="0" w:space="0" w:color="auto"/>
      </w:divBdr>
    </w:div>
    <w:div w:id="395251037">
      <w:bodyDiv w:val="1"/>
      <w:marLeft w:val="0"/>
      <w:marRight w:val="0"/>
      <w:marTop w:val="0"/>
      <w:marBottom w:val="0"/>
      <w:divBdr>
        <w:top w:val="none" w:sz="0" w:space="0" w:color="auto"/>
        <w:left w:val="none" w:sz="0" w:space="0" w:color="auto"/>
        <w:bottom w:val="none" w:sz="0" w:space="0" w:color="auto"/>
        <w:right w:val="none" w:sz="0" w:space="0" w:color="auto"/>
      </w:divBdr>
      <w:divsChild>
        <w:div w:id="357706272">
          <w:marLeft w:val="0"/>
          <w:marRight w:val="0"/>
          <w:marTop w:val="0"/>
          <w:marBottom w:val="0"/>
          <w:divBdr>
            <w:top w:val="none" w:sz="0" w:space="0" w:color="auto"/>
            <w:left w:val="none" w:sz="0" w:space="0" w:color="auto"/>
            <w:bottom w:val="none" w:sz="0" w:space="0" w:color="auto"/>
            <w:right w:val="none" w:sz="0" w:space="0" w:color="auto"/>
          </w:divBdr>
          <w:divsChild>
            <w:div w:id="194564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4340">
      <w:bodyDiv w:val="1"/>
      <w:marLeft w:val="0"/>
      <w:marRight w:val="0"/>
      <w:marTop w:val="0"/>
      <w:marBottom w:val="0"/>
      <w:divBdr>
        <w:top w:val="none" w:sz="0" w:space="0" w:color="auto"/>
        <w:left w:val="none" w:sz="0" w:space="0" w:color="auto"/>
        <w:bottom w:val="none" w:sz="0" w:space="0" w:color="auto"/>
        <w:right w:val="none" w:sz="0" w:space="0" w:color="auto"/>
      </w:divBdr>
      <w:divsChild>
        <w:div w:id="1647083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698095">
          <w:marLeft w:val="0"/>
          <w:marRight w:val="0"/>
          <w:marTop w:val="0"/>
          <w:marBottom w:val="0"/>
          <w:divBdr>
            <w:top w:val="none" w:sz="0" w:space="0" w:color="auto"/>
            <w:left w:val="none" w:sz="0" w:space="0" w:color="auto"/>
            <w:bottom w:val="none" w:sz="0" w:space="0" w:color="auto"/>
            <w:right w:val="none" w:sz="0" w:space="0" w:color="auto"/>
          </w:divBdr>
          <w:divsChild>
            <w:div w:id="1380592898">
              <w:marLeft w:val="0"/>
              <w:marRight w:val="0"/>
              <w:marTop w:val="0"/>
              <w:marBottom w:val="0"/>
              <w:divBdr>
                <w:top w:val="none" w:sz="0" w:space="0" w:color="auto"/>
                <w:left w:val="none" w:sz="0" w:space="0" w:color="auto"/>
                <w:bottom w:val="none" w:sz="0" w:space="0" w:color="auto"/>
                <w:right w:val="none" w:sz="0" w:space="0" w:color="auto"/>
              </w:divBdr>
            </w:div>
          </w:divsChild>
        </w:div>
        <w:div w:id="1561595842">
          <w:marLeft w:val="0"/>
          <w:marRight w:val="0"/>
          <w:marTop w:val="0"/>
          <w:marBottom w:val="0"/>
          <w:divBdr>
            <w:top w:val="none" w:sz="0" w:space="0" w:color="auto"/>
            <w:left w:val="none" w:sz="0" w:space="0" w:color="auto"/>
            <w:bottom w:val="none" w:sz="0" w:space="0" w:color="auto"/>
            <w:right w:val="none" w:sz="0" w:space="0" w:color="auto"/>
          </w:divBdr>
          <w:divsChild>
            <w:div w:id="387728014">
              <w:marLeft w:val="0"/>
              <w:marRight w:val="0"/>
              <w:marTop w:val="0"/>
              <w:marBottom w:val="0"/>
              <w:divBdr>
                <w:top w:val="none" w:sz="0" w:space="0" w:color="auto"/>
                <w:left w:val="none" w:sz="0" w:space="0" w:color="auto"/>
                <w:bottom w:val="none" w:sz="0" w:space="0" w:color="auto"/>
                <w:right w:val="none" w:sz="0" w:space="0" w:color="auto"/>
              </w:divBdr>
            </w:div>
          </w:divsChild>
        </w:div>
        <w:div w:id="2103529901">
          <w:marLeft w:val="0"/>
          <w:marRight w:val="0"/>
          <w:marTop w:val="0"/>
          <w:marBottom w:val="0"/>
          <w:divBdr>
            <w:top w:val="none" w:sz="0" w:space="0" w:color="auto"/>
            <w:left w:val="none" w:sz="0" w:space="0" w:color="auto"/>
            <w:bottom w:val="none" w:sz="0" w:space="0" w:color="auto"/>
            <w:right w:val="none" w:sz="0" w:space="0" w:color="auto"/>
          </w:divBdr>
          <w:divsChild>
            <w:div w:id="47968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14700">
      <w:bodyDiv w:val="1"/>
      <w:marLeft w:val="0"/>
      <w:marRight w:val="0"/>
      <w:marTop w:val="0"/>
      <w:marBottom w:val="0"/>
      <w:divBdr>
        <w:top w:val="none" w:sz="0" w:space="0" w:color="auto"/>
        <w:left w:val="none" w:sz="0" w:space="0" w:color="auto"/>
        <w:bottom w:val="none" w:sz="0" w:space="0" w:color="auto"/>
        <w:right w:val="none" w:sz="0" w:space="0" w:color="auto"/>
      </w:divBdr>
      <w:divsChild>
        <w:div w:id="386344951">
          <w:marLeft w:val="0"/>
          <w:marRight w:val="0"/>
          <w:marTop w:val="0"/>
          <w:marBottom w:val="0"/>
          <w:divBdr>
            <w:top w:val="none" w:sz="0" w:space="0" w:color="auto"/>
            <w:left w:val="none" w:sz="0" w:space="0" w:color="auto"/>
            <w:bottom w:val="none" w:sz="0" w:space="0" w:color="auto"/>
            <w:right w:val="none" w:sz="0" w:space="0" w:color="auto"/>
          </w:divBdr>
          <w:divsChild>
            <w:div w:id="1531916699">
              <w:marLeft w:val="0"/>
              <w:marRight w:val="0"/>
              <w:marTop w:val="0"/>
              <w:marBottom w:val="0"/>
              <w:divBdr>
                <w:top w:val="none" w:sz="0" w:space="0" w:color="auto"/>
                <w:left w:val="none" w:sz="0" w:space="0" w:color="auto"/>
                <w:bottom w:val="none" w:sz="0" w:space="0" w:color="auto"/>
                <w:right w:val="none" w:sz="0" w:space="0" w:color="auto"/>
              </w:divBdr>
            </w:div>
          </w:divsChild>
        </w:div>
        <w:div w:id="959921627">
          <w:marLeft w:val="0"/>
          <w:marRight w:val="0"/>
          <w:marTop w:val="0"/>
          <w:marBottom w:val="0"/>
          <w:divBdr>
            <w:top w:val="none" w:sz="0" w:space="0" w:color="auto"/>
            <w:left w:val="none" w:sz="0" w:space="0" w:color="auto"/>
            <w:bottom w:val="none" w:sz="0" w:space="0" w:color="auto"/>
            <w:right w:val="none" w:sz="0" w:space="0" w:color="auto"/>
          </w:divBdr>
          <w:divsChild>
            <w:div w:id="132011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72645">
      <w:bodyDiv w:val="1"/>
      <w:marLeft w:val="0"/>
      <w:marRight w:val="0"/>
      <w:marTop w:val="0"/>
      <w:marBottom w:val="0"/>
      <w:divBdr>
        <w:top w:val="none" w:sz="0" w:space="0" w:color="auto"/>
        <w:left w:val="none" w:sz="0" w:space="0" w:color="auto"/>
        <w:bottom w:val="none" w:sz="0" w:space="0" w:color="auto"/>
        <w:right w:val="none" w:sz="0" w:space="0" w:color="auto"/>
      </w:divBdr>
    </w:div>
    <w:div w:id="615798707">
      <w:bodyDiv w:val="1"/>
      <w:marLeft w:val="0"/>
      <w:marRight w:val="0"/>
      <w:marTop w:val="0"/>
      <w:marBottom w:val="0"/>
      <w:divBdr>
        <w:top w:val="none" w:sz="0" w:space="0" w:color="auto"/>
        <w:left w:val="none" w:sz="0" w:space="0" w:color="auto"/>
        <w:bottom w:val="none" w:sz="0" w:space="0" w:color="auto"/>
        <w:right w:val="none" w:sz="0" w:space="0" w:color="auto"/>
      </w:divBdr>
      <w:divsChild>
        <w:div w:id="1750224803">
          <w:marLeft w:val="0"/>
          <w:marRight w:val="0"/>
          <w:marTop w:val="0"/>
          <w:marBottom w:val="0"/>
          <w:divBdr>
            <w:top w:val="none" w:sz="0" w:space="0" w:color="auto"/>
            <w:left w:val="none" w:sz="0" w:space="0" w:color="auto"/>
            <w:bottom w:val="none" w:sz="0" w:space="0" w:color="auto"/>
            <w:right w:val="none" w:sz="0" w:space="0" w:color="auto"/>
          </w:divBdr>
          <w:divsChild>
            <w:div w:id="1553807080">
              <w:marLeft w:val="0"/>
              <w:marRight w:val="0"/>
              <w:marTop w:val="0"/>
              <w:marBottom w:val="0"/>
              <w:divBdr>
                <w:top w:val="none" w:sz="0" w:space="0" w:color="auto"/>
                <w:left w:val="none" w:sz="0" w:space="0" w:color="auto"/>
                <w:bottom w:val="none" w:sz="0" w:space="0" w:color="auto"/>
                <w:right w:val="none" w:sz="0" w:space="0" w:color="auto"/>
              </w:divBdr>
            </w:div>
          </w:divsChild>
        </w:div>
        <w:div w:id="866329593">
          <w:blockQuote w:val="1"/>
          <w:marLeft w:val="720"/>
          <w:marRight w:val="720"/>
          <w:marTop w:val="100"/>
          <w:marBottom w:val="100"/>
          <w:divBdr>
            <w:top w:val="none" w:sz="0" w:space="0" w:color="auto"/>
            <w:left w:val="none" w:sz="0" w:space="0" w:color="auto"/>
            <w:bottom w:val="none" w:sz="0" w:space="0" w:color="auto"/>
            <w:right w:val="none" w:sz="0" w:space="0" w:color="auto"/>
          </w:divBdr>
        </w:div>
        <w:div w:id="481115698">
          <w:marLeft w:val="0"/>
          <w:marRight w:val="0"/>
          <w:marTop w:val="0"/>
          <w:marBottom w:val="0"/>
          <w:divBdr>
            <w:top w:val="none" w:sz="0" w:space="0" w:color="auto"/>
            <w:left w:val="none" w:sz="0" w:space="0" w:color="auto"/>
            <w:bottom w:val="none" w:sz="0" w:space="0" w:color="auto"/>
            <w:right w:val="none" w:sz="0" w:space="0" w:color="auto"/>
          </w:divBdr>
          <w:divsChild>
            <w:div w:id="1433088624">
              <w:marLeft w:val="0"/>
              <w:marRight w:val="0"/>
              <w:marTop w:val="0"/>
              <w:marBottom w:val="0"/>
              <w:divBdr>
                <w:top w:val="none" w:sz="0" w:space="0" w:color="auto"/>
                <w:left w:val="none" w:sz="0" w:space="0" w:color="auto"/>
                <w:bottom w:val="none" w:sz="0" w:space="0" w:color="auto"/>
                <w:right w:val="none" w:sz="0" w:space="0" w:color="auto"/>
              </w:divBdr>
            </w:div>
          </w:divsChild>
        </w:div>
        <w:div w:id="326445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308354">
          <w:marLeft w:val="0"/>
          <w:marRight w:val="0"/>
          <w:marTop w:val="0"/>
          <w:marBottom w:val="0"/>
          <w:divBdr>
            <w:top w:val="none" w:sz="0" w:space="0" w:color="auto"/>
            <w:left w:val="none" w:sz="0" w:space="0" w:color="auto"/>
            <w:bottom w:val="none" w:sz="0" w:space="0" w:color="auto"/>
            <w:right w:val="none" w:sz="0" w:space="0" w:color="auto"/>
          </w:divBdr>
          <w:divsChild>
            <w:div w:id="1178814374">
              <w:marLeft w:val="0"/>
              <w:marRight w:val="0"/>
              <w:marTop w:val="0"/>
              <w:marBottom w:val="0"/>
              <w:divBdr>
                <w:top w:val="none" w:sz="0" w:space="0" w:color="auto"/>
                <w:left w:val="none" w:sz="0" w:space="0" w:color="auto"/>
                <w:bottom w:val="none" w:sz="0" w:space="0" w:color="auto"/>
                <w:right w:val="none" w:sz="0" w:space="0" w:color="auto"/>
              </w:divBdr>
            </w:div>
          </w:divsChild>
        </w:div>
        <w:div w:id="1300644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270792">
      <w:bodyDiv w:val="1"/>
      <w:marLeft w:val="0"/>
      <w:marRight w:val="0"/>
      <w:marTop w:val="0"/>
      <w:marBottom w:val="0"/>
      <w:divBdr>
        <w:top w:val="none" w:sz="0" w:space="0" w:color="auto"/>
        <w:left w:val="none" w:sz="0" w:space="0" w:color="auto"/>
        <w:bottom w:val="none" w:sz="0" w:space="0" w:color="auto"/>
        <w:right w:val="none" w:sz="0" w:space="0" w:color="auto"/>
      </w:divBdr>
      <w:divsChild>
        <w:div w:id="362830211">
          <w:blockQuote w:val="1"/>
          <w:marLeft w:val="720"/>
          <w:marRight w:val="720"/>
          <w:marTop w:val="100"/>
          <w:marBottom w:val="100"/>
          <w:divBdr>
            <w:top w:val="none" w:sz="0" w:space="0" w:color="auto"/>
            <w:left w:val="none" w:sz="0" w:space="0" w:color="auto"/>
            <w:bottom w:val="none" w:sz="0" w:space="0" w:color="auto"/>
            <w:right w:val="none" w:sz="0" w:space="0" w:color="auto"/>
          </w:divBdr>
        </w:div>
        <w:div w:id="28366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481025">
      <w:bodyDiv w:val="1"/>
      <w:marLeft w:val="0"/>
      <w:marRight w:val="0"/>
      <w:marTop w:val="0"/>
      <w:marBottom w:val="0"/>
      <w:divBdr>
        <w:top w:val="none" w:sz="0" w:space="0" w:color="auto"/>
        <w:left w:val="none" w:sz="0" w:space="0" w:color="auto"/>
        <w:bottom w:val="none" w:sz="0" w:space="0" w:color="auto"/>
        <w:right w:val="none" w:sz="0" w:space="0" w:color="auto"/>
      </w:divBdr>
    </w:div>
    <w:div w:id="758522237">
      <w:bodyDiv w:val="1"/>
      <w:marLeft w:val="0"/>
      <w:marRight w:val="0"/>
      <w:marTop w:val="0"/>
      <w:marBottom w:val="0"/>
      <w:divBdr>
        <w:top w:val="none" w:sz="0" w:space="0" w:color="auto"/>
        <w:left w:val="none" w:sz="0" w:space="0" w:color="auto"/>
        <w:bottom w:val="none" w:sz="0" w:space="0" w:color="auto"/>
        <w:right w:val="none" w:sz="0" w:space="0" w:color="auto"/>
      </w:divBdr>
    </w:div>
    <w:div w:id="760610967">
      <w:bodyDiv w:val="1"/>
      <w:marLeft w:val="0"/>
      <w:marRight w:val="0"/>
      <w:marTop w:val="0"/>
      <w:marBottom w:val="0"/>
      <w:divBdr>
        <w:top w:val="none" w:sz="0" w:space="0" w:color="auto"/>
        <w:left w:val="none" w:sz="0" w:space="0" w:color="auto"/>
        <w:bottom w:val="none" w:sz="0" w:space="0" w:color="auto"/>
        <w:right w:val="none" w:sz="0" w:space="0" w:color="auto"/>
      </w:divBdr>
      <w:divsChild>
        <w:div w:id="352457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441932">
      <w:bodyDiv w:val="1"/>
      <w:marLeft w:val="0"/>
      <w:marRight w:val="0"/>
      <w:marTop w:val="0"/>
      <w:marBottom w:val="0"/>
      <w:divBdr>
        <w:top w:val="none" w:sz="0" w:space="0" w:color="auto"/>
        <w:left w:val="none" w:sz="0" w:space="0" w:color="auto"/>
        <w:bottom w:val="none" w:sz="0" w:space="0" w:color="auto"/>
        <w:right w:val="none" w:sz="0" w:space="0" w:color="auto"/>
      </w:divBdr>
      <w:divsChild>
        <w:div w:id="1411661649">
          <w:blockQuote w:val="1"/>
          <w:marLeft w:val="720"/>
          <w:marRight w:val="720"/>
          <w:marTop w:val="100"/>
          <w:marBottom w:val="100"/>
          <w:divBdr>
            <w:top w:val="none" w:sz="0" w:space="0" w:color="auto"/>
            <w:left w:val="none" w:sz="0" w:space="0" w:color="auto"/>
            <w:bottom w:val="none" w:sz="0" w:space="0" w:color="auto"/>
            <w:right w:val="none" w:sz="0" w:space="0" w:color="auto"/>
          </w:divBdr>
        </w:div>
        <w:div w:id="440997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727153">
      <w:bodyDiv w:val="1"/>
      <w:marLeft w:val="0"/>
      <w:marRight w:val="0"/>
      <w:marTop w:val="0"/>
      <w:marBottom w:val="0"/>
      <w:divBdr>
        <w:top w:val="none" w:sz="0" w:space="0" w:color="auto"/>
        <w:left w:val="none" w:sz="0" w:space="0" w:color="auto"/>
        <w:bottom w:val="none" w:sz="0" w:space="0" w:color="auto"/>
        <w:right w:val="none" w:sz="0" w:space="0" w:color="auto"/>
      </w:divBdr>
    </w:div>
    <w:div w:id="869756387">
      <w:bodyDiv w:val="1"/>
      <w:marLeft w:val="0"/>
      <w:marRight w:val="0"/>
      <w:marTop w:val="0"/>
      <w:marBottom w:val="0"/>
      <w:divBdr>
        <w:top w:val="none" w:sz="0" w:space="0" w:color="auto"/>
        <w:left w:val="none" w:sz="0" w:space="0" w:color="auto"/>
        <w:bottom w:val="none" w:sz="0" w:space="0" w:color="auto"/>
        <w:right w:val="none" w:sz="0" w:space="0" w:color="auto"/>
      </w:divBdr>
      <w:divsChild>
        <w:div w:id="2136563610">
          <w:marLeft w:val="0"/>
          <w:marRight w:val="0"/>
          <w:marTop w:val="0"/>
          <w:marBottom w:val="0"/>
          <w:divBdr>
            <w:top w:val="none" w:sz="0" w:space="0" w:color="auto"/>
            <w:left w:val="none" w:sz="0" w:space="0" w:color="auto"/>
            <w:bottom w:val="none" w:sz="0" w:space="0" w:color="auto"/>
            <w:right w:val="none" w:sz="0" w:space="0" w:color="auto"/>
          </w:divBdr>
          <w:divsChild>
            <w:div w:id="13133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75696">
      <w:bodyDiv w:val="1"/>
      <w:marLeft w:val="0"/>
      <w:marRight w:val="0"/>
      <w:marTop w:val="0"/>
      <w:marBottom w:val="0"/>
      <w:divBdr>
        <w:top w:val="none" w:sz="0" w:space="0" w:color="auto"/>
        <w:left w:val="none" w:sz="0" w:space="0" w:color="auto"/>
        <w:bottom w:val="none" w:sz="0" w:space="0" w:color="auto"/>
        <w:right w:val="none" w:sz="0" w:space="0" w:color="auto"/>
      </w:divBdr>
    </w:div>
    <w:div w:id="1012341290">
      <w:bodyDiv w:val="1"/>
      <w:marLeft w:val="0"/>
      <w:marRight w:val="0"/>
      <w:marTop w:val="0"/>
      <w:marBottom w:val="0"/>
      <w:divBdr>
        <w:top w:val="none" w:sz="0" w:space="0" w:color="auto"/>
        <w:left w:val="none" w:sz="0" w:space="0" w:color="auto"/>
        <w:bottom w:val="none" w:sz="0" w:space="0" w:color="auto"/>
        <w:right w:val="none" w:sz="0" w:space="0" w:color="auto"/>
      </w:divBdr>
      <w:divsChild>
        <w:div w:id="1176068858">
          <w:marLeft w:val="0"/>
          <w:marRight w:val="0"/>
          <w:marTop w:val="0"/>
          <w:marBottom w:val="0"/>
          <w:divBdr>
            <w:top w:val="none" w:sz="0" w:space="0" w:color="auto"/>
            <w:left w:val="none" w:sz="0" w:space="0" w:color="auto"/>
            <w:bottom w:val="none" w:sz="0" w:space="0" w:color="auto"/>
            <w:right w:val="none" w:sz="0" w:space="0" w:color="auto"/>
          </w:divBdr>
          <w:divsChild>
            <w:div w:id="443116990">
              <w:marLeft w:val="0"/>
              <w:marRight w:val="0"/>
              <w:marTop w:val="0"/>
              <w:marBottom w:val="0"/>
              <w:divBdr>
                <w:top w:val="none" w:sz="0" w:space="0" w:color="auto"/>
                <w:left w:val="none" w:sz="0" w:space="0" w:color="auto"/>
                <w:bottom w:val="none" w:sz="0" w:space="0" w:color="auto"/>
                <w:right w:val="none" w:sz="0" w:space="0" w:color="auto"/>
              </w:divBdr>
              <w:divsChild>
                <w:div w:id="508447126">
                  <w:marLeft w:val="0"/>
                  <w:marRight w:val="0"/>
                  <w:marTop w:val="0"/>
                  <w:marBottom w:val="0"/>
                  <w:divBdr>
                    <w:top w:val="none" w:sz="0" w:space="0" w:color="auto"/>
                    <w:left w:val="none" w:sz="0" w:space="0" w:color="auto"/>
                    <w:bottom w:val="none" w:sz="0" w:space="0" w:color="auto"/>
                    <w:right w:val="none" w:sz="0" w:space="0" w:color="auto"/>
                  </w:divBdr>
                  <w:divsChild>
                    <w:div w:id="1750422033">
                      <w:marLeft w:val="0"/>
                      <w:marRight w:val="0"/>
                      <w:marTop w:val="0"/>
                      <w:marBottom w:val="0"/>
                      <w:divBdr>
                        <w:top w:val="none" w:sz="0" w:space="0" w:color="auto"/>
                        <w:left w:val="none" w:sz="0" w:space="0" w:color="auto"/>
                        <w:bottom w:val="none" w:sz="0" w:space="0" w:color="auto"/>
                        <w:right w:val="none" w:sz="0" w:space="0" w:color="auto"/>
                      </w:divBdr>
                    </w:div>
                    <w:div w:id="175755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010860">
      <w:bodyDiv w:val="1"/>
      <w:marLeft w:val="0"/>
      <w:marRight w:val="0"/>
      <w:marTop w:val="0"/>
      <w:marBottom w:val="0"/>
      <w:divBdr>
        <w:top w:val="none" w:sz="0" w:space="0" w:color="auto"/>
        <w:left w:val="none" w:sz="0" w:space="0" w:color="auto"/>
        <w:bottom w:val="none" w:sz="0" w:space="0" w:color="auto"/>
        <w:right w:val="none" w:sz="0" w:space="0" w:color="auto"/>
      </w:divBdr>
      <w:divsChild>
        <w:div w:id="1357459804">
          <w:marLeft w:val="0"/>
          <w:marRight w:val="0"/>
          <w:marTop w:val="0"/>
          <w:marBottom w:val="0"/>
          <w:divBdr>
            <w:top w:val="none" w:sz="0" w:space="0" w:color="auto"/>
            <w:left w:val="none" w:sz="0" w:space="0" w:color="auto"/>
            <w:bottom w:val="none" w:sz="0" w:space="0" w:color="auto"/>
            <w:right w:val="none" w:sz="0" w:space="0" w:color="auto"/>
          </w:divBdr>
          <w:divsChild>
            <w:div w:id="567956851">
              <w:marLeft w:val="0"/>
              <w:marRight w:val="0"/>
              <w:marTop w:val="0"/>
              <w:marBottom w:val="0"/>
              <w:divBdr>
                <w:top w:val="none" w:sz="0" w:space="0" w:color="auto"/>
                <w:left w:val="none" w:sz="0" w:space="0" w:color="auto"/>
                <w:bottom w:val="none" w:sz="0" w:space="0" w:color="auto"/>
                <w:right w:val="none" w:sz="0" w:space="0" w:color="auto"/>
              </w:divBdr>
            </w:div>
          </w:divsChild>
        </w:div>
        <w:div w:id="2085056765">
          <w:marLeft w:val="0"/>
          <w:marRight w:val="0"/>
          <w:marTop w:val="0"/>
          <w:marBottom w:val="0"/>
          <w:divBdr>
            <w:top w:val="none" w:sz="0" w:space="0" w:color="auto"/>
            <w:left w:val="none" w:sz="0" w:space="0" w:color="auto"/>
            <w:bottom w:val="none" w:sz="0" w:space="0" w:color="auto"/>
            <w:right w:val="none" w:sz="0" w:space="0" w:color="auto"/>
          </w:divBdr>
          <w:divsChild>
            <w:div w:id="2109890396">
              <w:marLeft w:val="0"/>
              <w:marRight w:val="0"/>
              <w:marTop w:val="0"/>
              <w:marBottom w:val="0"/>
              <w:divBdr>
                <w:top w:val="none" w:sz="0" w:space="0" w:color="auto"/>
                <w:left w:val="none" w:sz="0" w:space="0" w:color="auto"/>
                <w:bottom w:val="none" w:sz="0" w:space="0" w:color="auto"/>
                <w:right w:val="none" w:sz="0" w:space="0" w:color="auto"/>
              </w:divBdr>
            </w:div>
          </w:divsChild>
        </w:div>
        <w:div w:id="1719671890">
          <w:marLeft w:val="0"/>
          <w:marRight w:val="0"/>
          <w:marTop w:val="0"/>
          <w:marBottom w:val="0"/>
          <w:divBdr>
            <w:top w:val="none" w:sz="0" w:space="0" w:color="auto"/>
            <w:left w:val="none" w:sz="0" w:space="0" w:color="auto"/>
            <w:bottom w:val="none" w:sz="0" w:space="0" w:color="auto"/>
            <w:right w:val="none" w:sz="0" w:space="0" w:color="auto"/>
          </w:divBdr>
          <w:divsChild>
            <w:div w:id="1046569643">
              <w:marLeft w:val="0"/>
              <w:marRight w:val="0"/>
              <w:marTop w:val="0"/>
              <w:marBottom w:val="0"/>
              <w:divBdr>
                <w:top w:val="none" w:sz="0" w:space="0" w:color="auto"/>
                <w:left w:val="none" w:sz="0" w:space="0" w:color="auto"/>
                <w:bottom w:val="none" w:sz="0" w:space="0" w:color="auto"/>
                <w:right w:val="none" w:sz="0" w:space="0" w:color="auto"/>
              </w:divBdr>
            </w:div>
          </w:divsChild>
        </w:div>
        <w:div w:id="204413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621539">
          <w:marLeft w:val="0"/>
          <w:marRight w:val="0"/>
          <w:marTop w:val="0"/>
          <w:marBottom w:val="0"/>
          <w:divBdr>
            <w:top w:val="none" w:sz="0" w:space="0" w:color="auto"/>
            <w:left w:val="none" w:sz="0" w:space="0" w:color="auto"/>
            <w:bottom w:val="none" w:sz="0" w:space="0" w:color="auto"/>
            <w:right w:val="none" w:sz="0" w:space="0" w:color="auto"/>
          </w:divBdr>
          <w:divsChild>
            <w:div w:id="7410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95132">
      <w:bodyDiv w:val="1"/>
      <w:marLeft w:val="0"/>
      <w:marRight w:val="0"/>
      <w:marTop w:val="0"/>
      <w:marBottom w:val="0"/>
      <w:divBdr>
        <w:top w:val="none" w:sz="0" w:space="0" w:color="auto"/>
        <w:left w:val="none" w:sz="0" w:space="0" w:color="auto"/>
        <w:bottom w:val="none" w:sz="0" w:space="0" w:color="auto"/>
        <w:right w:val="none" w:sz="0" w:space="0" w:color="auto"/>
      </w:divBdr>
      <w:divsChild>
        <w:div w:id="1470436115">
          <w:marLeft w:val="0"/>
          <w:marRight w:val="0"/>
          <w:marTop w:val="0"/>
          <w:marBottom w:val="0"/>
          <w:divBdr>
            <w:top w:val="none" w:sz="0" w:space="0" w:color="auto"/>
            <w:left w:val="none" w:sz="0" w:space="0" w:color="auto"/>
            <w:bottom w:val="none" w:sz="0" w:space="0" w:color="auto"/>
            <w:right w:val="none" w:sz="0" w:space="0" w:color="auto"/>
          </w:divBdr>
          <w:divsChild>
            <w:div w:id="106760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31084">
      <w:bodyDiv w:val="1"/>
      <w:marLeft w:val="0"/>
      <w:marRight w:val="0"/>
      <w:marTop w:val="0"/>
      <w:marBottom w:val="0"/>
      <w:divBdr>
        <w:top w:val="none" w:sz="0" w:space="0" w:color="auto"/>
        <w:left w:val="none" w:sz="0" w:space="0" w:color="auto"/>
        <w:bottom w:val="none" w:sz="0" w:space="0" w:color="auto"/>
        <w:right w:val="none" w:sz="0" w:space="0" w:color="auto"/>
      </w:divBdr>
    </w:div>
    <w:div w:id="1236472867">
      <w:bodyDiv w:val="1"/>
      <w:marLeft w:val="0"/>
      <w:marRight w:val="0"/>
      <w:marTop w:val="0"/>
      <w:marBottom w:val="0"/>
      <w:divBdr>
        <w:top w:val="none" w:sz="0" w:space="0" w:color="auto"/>
        <w:left w:val="none" w:sz="0" w:space="0" w:color="auto"/>
        <w:bottom w:val="none" w:sz="0" w:space="0" w:color="auto"/>
        <w:right w:val="none" w:sz="0" w:space="0" w:color="auto"/>
      </w:divBdr>
    </w:div>
    <w:div w:id="1281187639">
      <w:bodyDiv w:val="1"/>
      <w:marLeft w:val="0"/>
      <w:marRight w:val="0"/>
      <w:marTop w:val="0"/>
      <w:marBottom w:val="0"/>
      <w:divBdr>
        <w:top w:val="none" w:sz="0" w:space="0" w:color="auto"/>
        <w:left w:val="none" w:sz="0" w:space="0" w:color="auto"/>
        <w:bottom w:val="none" w:sz="0" w:space="0" w:color="auto"/>
        <w:right w:val="none" w:sz="0" w:space="0" w:color="auto"/>
      </w:divBdr>
      <w:divsChild>
        <w:div w:id="1093665484">
          <w:marLeft w:val="0"/>
          <w:marRight w:val="0"/>
          <w:marTop w:val="0"/>
          <w:marBottom w:val="0"/>
          <w:divBdr>
            <w:top w:val="none" w:sz="0" w:space="0" w:color="auto"/>
            <w:left w:val="none" w:sz="0" w:space="0" w:color="auto"/>
            <w:bottom w:val="none" w:sz="0" w:space="0" w:color="auto"/>
            <w:right w:val="none" w:sz="0" w:space="0" w:color="auto"/>
          </w:divBdr>
          <w:divsChild>
            <w:div w:id="2004164789">
              <w:marLeft w:val="0"/>
              <w:marRight w:val="0"/>
              <w:marTop w:val="0"/>
              <w:marBottom w:val="0"/>
              <w:divBdr>
                <w:top w:val="none" w:sz="0" w:space="0" w:color="auto"/>
                <w:left w:val="none" w:sz="0" w:space="0" w:color="auto"/>
                <w:bottom w:val="none" w:sz="0" w:space="0" w:color="auto"/>
                <w:right w:val="none" w:sz="0" w:space="0" w:color="auto"/>
              </w:divBdr>
              <w:divsChild>
                <w:div w:id="1150831731">
                  <w:marLeft w:val="0"/>
                  <w:marRight w:val="0"/>
                  <w:marTop w:val="0"/>
                  <w:marBottom w:val="0"/>
                  <w:divBdr>
                    <w:top w:val="none" w:sz="0" w:space="0" w:color="auto"/>
                    <w:left w:val="none" w:sz="0" w:space="0" w:color="auto"/>
                    <w:bottom w:val="none" w:sz="0" w:space="0" w:color="auto"/>
                    <w:right w:val="none" w:sz="0" w:space="0" w:color="auto"/>
                  </w:divBdr>
                  <w:divsChild>
                    <w:div w:id="110975086">
                      <w:marLeft w:val="0"/>
                      <w:marRight w:val="0"/>
                      <w:marTop w:val="0"/>
                      <w:marBottom w:val="0"/>
                      <w:divBdr>
                        <w:top w:val="none" w:sz="0" w:space="0" w:color="auto"/>
                        <w:left w:val="none" w:sz="0" w:space="0" w:color="auto"/>
                        <w:bottom w:val="none" w:sz="0" w:space="0" w:color="auto"/>
                        <w:right w:val="none" w:sz="0" w:space="0" w:color="auto"/>
                      </w:divBdr>
                    </w:div>
                    <w:div w:id="29355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757229">
      <w:bodyDiv w:val="1"/>
      <w:marLeft w:val="0"/>
      <w:marRight w:val="0"/>
      <w:marTop w:val="0"/>
      <w:marBottom w:val="0"/>
      <w:divBdr>
        <w:top w:val="none" w:sz="0" w:space="0" w:color="auto"/>
        <w:left w:val="none" w:sz="0" w:space="0" w:color="auto"/>
        <w:bottom w:val="none" w:sz="0" w:space="0" w:color="auto"/>
        <w:right w:val="none" w:sz="0" w:space="0" w:color="auto"/>
      </w:divBdr>
      <w:divsChild>
        <w:div w:id="1903634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838716">
          <w:blockQuote w:val="1"/>
          <w:marLeft w:val="720"/>
          <w:marRight w:val="720"/>
          <w:marTop w:val="100"/>
          <w:marBottom w:val="100"/>
          <w:divBdr>
            <w:top w:val="none" w:sz="0" w:space="0" w:color="auto"/>
            <w:left w:val="none" w:sz="0" w:space="0" w:color="auto"/>
            <w:bottom w:val="none" w:sz="0" w:space="0" w:color="auto"/>
            <w:right w:val="none" w:sz="0" w:space="0" w:color="auto"/>
          </w:divBdr>
        </w:div>
        <w:div w:id="2324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667750">
          <w:marLeft w:val="0"/>
          <w:marRight w:val="0"/>
          <w:marTop w:val="0"/>
          <w:marBottom w:val="0"/>
          <w:divBdr>
            <w:top w:val="none" w:sz="0" w:space="0" w:color="auto"/>
            <w:left w:val="none" w:sz="0" w:space="0" w:color="auto"/>
            <w:bottom w:val="none" w:sz="0" w:space="0" w:color="auto"/>
            <w:right w:val="none" w:sz="0" w:space="0" w:color="auto"/>
          </w:divBdr>
          <w:divsChild>
            <w:div w:id="2085570470">
              <w:marLeft w:val="0"/>
              <w:marRight w:val="0"/>
              <w:marTop w:val="0"/>
              <w:marBottom w:val="0"/>
              <w:divBdr>
                <w:top w:val="none" w:sz="0" w:space="0" w:color="auto"/>
                <w:left w:val="none" w:sz="0" w:space="0" w:color="auto"/>
                <w:bottom w:val="none" w:sz="0" w:space="0" w:color="auto"/>
                <w:right w:val="none" w:sz="0" w:space="0" w:color="auto"/>
              </w:divBdr>
              <w:divsChild>
                <w:div w:id="664674977">
                  <w:marLeft w:val="0"/>
                  <w:marRight w:val="0"/>
                  <w:marTop w:val="0"/>
                  <w:marBottom w:val="0"/>
                  <w:divBdr>
                    <w:top w:val="none" w:sz="0" w:space="0" w:color="auto"/>
                    <w:left w:val="none" w:sz="0" w:space="0" w:color="auto"/>
                    <w:bottom w:val="none" w:sz="0" w:space="0" w:color="auto"/>
                    <w:right w:val="none" w:sz="0" w:space="0" w:color="auto"/>
                  </w:divBdr>
                  <w:divsChild>
                    <w:div w:id="183713631">
                      <w:marLeft w:val="0"/>
                      <w:marRight w:val="0"/>
                      <w:marTop w:val="0"/>
                      <w:marBottom w:val="0"/>
                      <w:divBdr>
                        <w:top w:val="none" w:sz="0" w:space="0" w:color="auto"/>
                        <w:left w:val="none" w:sz="0" w:space="0" w:color="auto"/>
                        <w:bottom w:val="none" w:sz="0" w:space="0" w:color="auto"/>
                        <w:right w:val="none" w:sz="0" w:space="0" w:color="auto"/>
                      </w:divBdr>
                    </w:div>
                    <w:div w:id="103095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34723">
          <w:marLeft w:val="0"/>
          <w:marRight w:val="0"/>
          <w:marTop w:val="0"/>
          <w:marBottom w:val="0"/>
          <w:divBdr>
            <w:top w:val="none" w:sz="0" w:space="0" w:color="auto"/>
            <w:left w:val="none" w:sz="0" w:space="0" w:color="auto"/>
            <w:bottom w:val="none" w:sz="0" w:space="0" w:color="auto"/>
            <w:right w:val="none" w:sz="0" w:space="0" w:color="auto"/>
          </w:divBdr>
          <w:divsChild>
            <w:div w:id="644436905">
              <w:marLeft w:val="0"/>
              <w:marRight w:val="0"/>
              <w:marTop w:val="0"/>
              <w:marBottom w:val="0"/>
              <w:divBdr>
                <w:top w:val="none" w:sz="0" w:space="0" w:color="auto"/>
                <w:left w:val="none" w:sz="0" w:space="0" w:color="auto"/>
                <w:bottom w:val="none" w:sz="0" w:space="0" w:color="auto"/>
                <w:right w:val="none" w:sz="0" w:space="0" w:color="auto"/>
              </w:divBdr>
              <w:divsChild>
                <w:div w:id="1248272100">
                  <w:marLeft w:val="0"/>
                  <w:marRight w:val="0"/>
                  <w:marTop w:val="0"/>
                  <w:marBottom w:val="0"/>
                  <w:divBdr>
                    <w:top w:val="none" w:sz="0" w:space="0" w:color="auto"/>
                    <w:left w:val="none" w:sz="0" w:space="0" w:color="auto"/>
                    <w:bottom w:val="none" w:sz="0" w:space="0" w:color="auto"/>
                    <w:right w:val="none" w:sz="0" w:space="0" w:color="auto"/>
                  </w:divBdr>
                  <w:divsChild>
                    <w:div w:id="592277438">
                      <w:marLeft w:val="0"/>
                      <w:marRight w:val="0"/>
                      <w:marTop w:val="0"/>
                      <w:marBottom w:val="0"/>
                      <w:divBdr>
                        <w:top w:val="none" w:sz="0" w:space="0" w:color="auto"/>
                        <w:left w:val="none" w:sz="0" w:space="0" w:color="auto"/>
                        <w:bottom w:val="none" w:sz="0" w:space="0" w:color="auto"/>
                        <w:right w:val="none" w:sz="0" w:space="0" w:color="auto"/>
                      </w:divBdr>
                    </w:div>
                    <w:div w:id="14320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494199">
          <w:blockQuote w:val="1"/>
          <w:marLeft w:val="720"/>
          <w:marRight w:val="720"/>
          <w:marTop w:val="100"/>
          <w:marBottom w:val="100"/>
          <w:divBdr>
            <w:top w:val="none" w:sz="0" w:space="0" w:color="auto"/>
            <w:left w:val="none" w:sz="0" w:space="0" w:color="auto"/>
            <w:bottom w:val="none" w:sz="0" w:space="0" w:color="auto"/>
            <w:right w:val="none" w:sz="0" w:space="0" w:color="auto"/>
          </w:divBdr>
        </w:div>
        <w:div w:id="814371828">
          <w:marLeft w:val="0"/>
          <w:marRight w:val="0"/>
          <w:marTop w:val="0"/>
          <w:marBottom w:val="0"/>
          <w:divBdr>
            <w:top w:val="none" w:sz="0" w:space="0" w:color="auto"/>
            <w:left w:val="none" w:sz="0" w:space="0" w:color="auto"/>
            <w:bottom w:val="none" w:sz="0" w:space="0" w:color="auto"/>
            <w:right w:val="none" w:sz="0" w:space="0" w:color="auto"/>
          </w:divBdr>
          <w:divsChild>
            <w:div w:id="2069455633">
              <w:marLeft w:val="0"/>
              <w:marRight w:val="0"/>
              <w:marTop w:val="0"/>
              <w:marBottom w:val="0"/>
              <w:divBdr>
                <w:top w:val="none" w:sz="0" w:space="0" w:color="auto"/>
                <w:left w:val="none" w:sz="0" w:space="0" w:color="auto"/>
                <w:bottom w:val="none" w:sz="0" w:space="0" w:color="auto"/>
                <w:right w:val="none" w:sz="0" w:space="0" w:color="auto"/>
              </w:divBdr>
              <w:divsChild>
                <w:div w:id="60294835">
                  <w:marLeft w:val="0"/>
                  <w:marRight w:val="0"/>
                  <w:marTop w:val="0"/>
                  <w:marBottom w:val="0"/>
                  <w:divBdr>
                    <w:top w:val="none" w:sz="0" w:space="0" w:color="auto"/>
                    <w:left w:val="none" w:sz="0" w:space="0" w:color="auto"/>
                    <w:bottom w:val="none" w:sz="0" w:space="0" w:color="auto"/>
                    <w:right w:val="none" w:sz="0" w:space="0" w:color="auto"/>
                  </w:divBdr>
                  <w:divsChild>
                    <w:div w:id="1836720071">
                      <w:marLeft w:val="0"/>
                      <w:marRight w:val="0"/>
                      <w:marTop w:val="0"/>
                      <w:marBottom w:val="0"/>
                      <w:divBdr>
                        <w:top w:val="none" w:sz="0" w:space="0" w:color="auto"/>
                        <w:left w:val="none" w:sz="0" w:space="0" w:color="auto"/>
                        <w:bottom w:val="none" w:sz="0" w:space="0" w:color="auto"/>
                        <w:right w:val="none" w:sz="0" w:space="0" w:color="auto"/>
                      </w:divBdr>
                    </w:div>
                    <w:div w:id="94234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954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7471">
          <w:marLeft w:val="0"/>
          <w:marRight w:val="0"/>
          <w:marTop w:val="0"/>
          <w:marBottom w:val="0"/>
          <w:divBdr>
            <w:top w:val="none" w:sz="0" w:space="0" w:color="auto"/>
            <w:left w:val="none" w:sz="0" w:space="0" w:color="auto"/>
            <w:bottom w:val="none" w:sz="0" w:space="0" w:color="auto"/>
            <w:right w:val="none" w:sz="0" w:space="0" w:color="auto"/>
          </w:divBdr>
          <w:divsChild>
            <w:div w:id="906646463">
              <w:marLeft w:val="0"/>
              <w:marRight w:val="0"/>
              <w:marTop w:val="0"/>
              <w:marBottom w:val="0"/>
              <w:divBdr>
                <w:top w:val="none" w:sz="0" w:space="0" w:color="auto"/>
                <w:left w:val="none" w:sz="0" w:space="0" w:color="auto"/>
                <w:bottom w:val="none" w:sz="0" w:space="0" w:color="auto"/>
                <w:right w:val="none" w:sz="0" w:space="0" w:color="auto"/>
              </w:divBdr>
              <w:divsChild>
                <w:div w:id="1174227177">
                  <w:marLeft w:val="0"/>
                  <w:marRight w:val="0"/>
                  <w:marTop w:val="0"/>
                  <w:marBottom w:val="0"/>
                  <w:divBdr>
                    <w:top w:val="none" w:sz="0" w:space="0" w:color="auto"/>
                    <w:left w:val="none" w:sz="0" w:space="0" w:color="auto"/>
                    <w:bottom w:val="none" w:sz="0" w:space="0" w:color="auto"/>
                    <w:right w:val="none" w:sz="0" w:space="0" w:color="auto"/>
                  </w:divBdr>
                  <w:divsChild>
                    <w:div w:id="192615278">
                      <w:marLeft w:val="0"/>
                      <w:marRight w:val="0"/>
                      <w:marTop w:val="0"/>
                      <w:marBottom w:val="0"/>
                      <w:divBdr>
                        <w:top w:val="none" w:sz="0" w:space="0" w:color="auto"/>
                        <w:left w:val="none" w:sz="0" w:space="0" w:color="auto"/>
                        <w:bottom w:val="none" w:sz="0" w:space="0" w:color="auto"/>
                        <w:right w:val="none" w:sz="0" w:space="0" w:color="auto"/>
                      </w:divBdr>
                    </w:div>
                    <w:div w:id="172636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554912">
          <w:marLeft w:val="0"/>
          <w:marRight w:val="0"/>
          <w:marTop w:val="0"/>
          <w:marBottom w:val="0"/>
          <w:divBdr>
            <w:top w:val="none" w:sz="0" w:space="0" w:color="auto"/>
            <w:left w:val="none" w:sz="0" w:space="0" w:color="auto"/>
            <w:bottom w:val="none" w:sz="0" w:space="0" w:color="auto"/>
            <w:right w:val="none" w:sz="0" w:space="0" w:color="auto"/>
          </w:divBdr>
          <w:divsChild>
            <w:div w:id="484132318">
              <w:marLeft w:val="0"/>
              <w:marRight w:val="0"/>
              <w:marTop w:val="0"/>
              <w:marBottom w:val="0"/>
              <w:divBdr>
                <w:top w:val="none" w:sz="0" w:space="0" w:color="auto"/>
                <w:left w:val="none" w:sz="0" w:space="0" w:color="auto"/>
                <w:bottom w:val="none" w:sz="0" w:space="0" w:color="auto"/>
                <w:right w:val="none" w:sz="0" w:space="0" w:color="auto"/>
              </w:divBdr>
              <w:divsChild>
                <w:div w:id="1966499151">
                  <w:marLeft w:val="0"/>
                  <w:marRight w:val="0"/>
                  <w:marTop w:val="0"/>
                  <w:marBottom w:val="0"/>
                  <w:divBdr>
                    <w:top w:val="none" w:sz="0" w:space="0" w:color="auto"/>
                    <w:left w:val="none" w:sz="0" w:space="0" w:color="auto"/>
                    <w:bottom w:val="none" w:sz="0" w:space="0" w:color="auto"/>
                    <w:right w:val="none" w:sz="0" w:space="0" w:color="auto"/>
                  </w:divBdr>
                  <w:divsChild>
                    <w:div w:id="888228153">
                      <w:marLeft w:val="0"/>
                      <w:marRight w:val="0"/>
                      <w:marTop w:val="0"/>
                      <w:marBottom w:val="0"/>
                      <w:divBdr>
                        <w:top w:val="none" w:sz="0" w:space="0" w:color="auto"/>
                        <w:left w:val="none" w:sz="0" w:space="0" w:color="auto"/>
                        <w:bottom w:val="none" w:sz="0" w:space="0" w:color="auto"/>
                        <w:right w:val="none" w:sz="0" w:space="0" w:color="auto"/>
                      </w:divBdr>
                    </w:div>
                    <w:div w:id="97255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852577">
          <w:marLeft w:val="0"/>
          <w:marRight w:val="0"/>
          <w:marTop w:val="0"/>
          <w:marBottom w:val="0"/>
          <w:divBdr>
            <w:top w:val="none" w:sz="0" w:space="0" w:color="auto"/>
            <w:left w:val="none" w:sz="0" w:space="0" w:color="auto"/>
            <w:bottom w:val="none" w:sz="0" w:space="0" w:color="auto"/>
            <w:right w:val="none" w:sz="0" w:space="0" w:color="auto"/>
          </w:divBdr>
          <w:divsChild>
            <w:div w:id="1522084965">
              <w:marLeft w:val="0"/>
              <w:marRight w:val="0"/>
              <w:marTop w:val="0"/>
              <w:marBottom w:val="0"/>
              <w:divBdr>
                <w:top w:val="none" w:sz="0" w:space="0" w:color="auto"/>
                <w:left w:val="none" w:sz="0" w:space="0" w:color="auto"/>
                <w:bottom w:val="none" w:sz="0" w:space="0" w:color="auto"/>
                <w:right w:val="none" w:sz="0" w:space="0" w:color="auto"/>
              </w:divBdr>
              <w:divsChild>
                <w:div w:id="1122385103">
                  <w:marLeft w:val="0"/>
                  <w:marRight w:val="0"/>
                  <w:marTop w:val="0"/>
                  <w:marBottom w:val="0"/>
                  <w:divBdr>
                    <w:top w:val="none" w:sz="0" w:space="0" w:color="auto"/>
                    <w:left w:val="none" w:sz="0" w:space="0" w:color="auto"/>
                    <w:bottom w:val="none" w:sz="0" w:space="0" w:color="auto"/>
                    <w:right w:val="none" w:sz="0" w:space="0" w:color="auto"/>
                  </w:divBdr>
                  <w:divsChild>
                    <w:div w:id="15496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171797">
      <w:bodyDiv w:val="1"/>
      <w:marLeft w:val="0"/>
      <w:marRight w:val="0"/>
      <w:marTop w:val="0"/>
      <w:marBottom w:val="0"/>
      <w:divBdr>
        <w:top w:val="none" w:sz="0" w:space="0" w:color="auto"/>
        <w:left w:val="none" w:sz="0" w:space="0" w:color="auto"/>
        <w:bottom w:val="none" w:sz="0" w:space="0" w:color="auto"/>
        <w:right w:val="none" w:sz="0" w:space="0" w:color="auto"/>
      </w:divBdr>
      <w:divsChild>
        <w:div w:id="1957641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201981">
          <w:marLeft w:val="0"/>
          <w:marRight w:val="0"/>
          <w:marTop w:val="0"/>
          <w:marBottom w:val="0"/>
          <w:divBdr>
            <w:top w:val="none" w:sz="0" w:space="0" w:color="auto"/>
            <w:left w:val="none" w:sz="0" w:space="0" w:color="auto"/>
            <w:bottom w:val="none" w:sz="0" w:space="0" w:color="auto"/>
            <w:right w:val="none" w:sz="0" w:space="0" w:color="auto"/>
          </w:divBdr>
          <w:divsChild>
            <w:div w:id="1332180783">
              <w:marLeft w:val="0"/>
              <w:marRight w:val="0"/>
              <w:marTop w:val="0"/>
              <w:marBottom w:val="0"/>
              <w:divBdr>
                <w:top w:val="none" w:sz="0" w:space="0" w:color="auto"/>
                <w:left w:val="none" w:sz="0" w:space="0" w:color="auto"/>
                <w:bottom w:val="none" w:sz="0" w:space="0" w:color="auto"/>
                <w:right w:val="none" w:sz="0" w:space="0" w:color="auto"/>
              </w:divBdr>
            </w:div>
          </w:divsChild>
        </w:div>
        <w:div w:id="1420787710">
          <w:marLeft w:val="0"/>
          <w:marRight w:val="0"/>
          <w:marTop w:val="0"/>
          <w:marBottom w:val="0"/>
          <w:divBdr>
            <w:top w:val="none" w:sz="0" w:space="0" w:color="auto"/>
            <w:left w:val="none" w:sz="0" w:space="0" w:color="auto"/>
            <w:bottom w:val="none" w:sz="0" w:space="0" w:color="auto"/>
            <w:right w:val="none" w:sz="0" w:space="0" w:color="auto"/>
          </w:divBdr>
          <w:divsChild>
            <w:div w:id="10945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3565">
      <w:bodyDiv w:val="1"/>
      <w:marLeft w:val="0"/>
      <w:marRight w:val="0"/>
      <w:marTop w:val="0"/>
      <w:marBottom w:val="0"/>
      <w:divBdr>
        <w:top w:val="none" w:sz="0" w:space="0" w:color="auto"/>
        <w:left w:val="none" w:sz="0" w:space="0" w:color="auto"/>
        <w:bottom w:val="none" w:sz="0" w:space="0" w:color="auto"/>
        <w:right w:val="none" w:sz="0" w:space="0" w:color="auto"/>
      </w:divBdr>
      <w:divsChild>
        <w:div w:id="1901482029">
          <w:marLeft w:val="0"/>
          <w:marRight w:val="0"/>
          <w:marTop w:val="0"/>
          <w:marBottom w:val="0"/>
          <w:divBdr>
            <w:top w:val="none" w:sz="0" w:space="0" w:color="auto"/>
            <w:left w:val="none" w:sz="0" w:space="0" w:color="auto"/>
            <w:bottom w:val="none" w:sz="0" w:space="0" w:color="auto"/>
            <w:right w:val="none" w:sz="0" w:space="0" w:color="auto"/>
          </w:divBdr>
          <w:divsChild>
            <w:div w:id="709186672">
              <w:marLeft w:val="0"/>
              <w:marRight w:val="0"/>
              <w:marTop w:val="0"/>
              <w:marBottom w:val="0"/>
              <w:divBdr>
                <w:top w:val="none" w:sz="0" w:space="0" w:color="auto"/>
                <w:left w:val="none" w:sz="0" w:space="0" w:color="auto"/>
                <w:bottom w:val="none" w:sz="0" w:space="0" w:color="auto"/>
                <w:right w:val="none" w:sz="0" w:space="0" w:color="auto"/>
              </w:divBdr>
            </w:div>
          </w:divsChild>
        </w:div>
        <w:div w:id="168350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582299595">
          <w:marLeft w:val="0"/>
          <w:marRight w:val="0"/>
          <w:marTop w:val="0"/>
          <w:marBottom w:val="0"/>
          <w:divBdr>
            <w:top w:val="none" w:sz="0" w:space="0" w:color="auto"/>
            <w:left w:val="none" w:sz="0" w:space="0" w:color="auto"/>
            <w:bottom w:val="none" w:sz="0" w:space="0" w:color="auto"/>
            <w:right w:val="none" w:sz="0" w:space="0" w:color="auto"/>
          </w:divBdr>
          <w:divsChild>
            <w:div w:id="1324357334">
              <w:marLeft w:val="0"/>
              <w:marRight w:val="0"/>
              <w:marTop w:val="0"/>
              <w:marBottom w:val="0"/>
              <w:divBdr>
                <w:top w:val="none" w:sz="0" w:space="0" w:color="auto"/>
                <w:left w:val="none" w:sz="0" w:space="0" w:color="auto"/>
                <w:bottom w:val="none" w:sz="0" w:space="0" w:color="auto"/>
                <w:right w:val="none" w:sz="0" w:space="0" w:color="auto"/>
              </w:divBdr>
            </w:div>
          </w:divsChild>
        </w:div>
        <w:div w:id="84616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508984">
          <w:marLeft w:val="0"/>
          <w:marRight w:val="0"/>
          <w:marTop w:val="0"/>
          <w:marBottom w:val="0"/>
          <w:divBdr>
            <w:top w:val="none" w:sz="0" w:space="0" w:color="auto"/>
            <w:left w:val="none" w:sz="0" w:space="0" w:color="auto"/>
            <w:bottom w:val="none" w:sz="0" w:space="0" w:color="auto"/>
            <w:right w:val="none" w:sz="0" w:space="0" w:color="auto"/>
          </w:divBdr>
          <w:divsChild>
            <w:div w:id="1282148631">
              <w:marLeft w:val="0"/>
              <w:marRight w:val="0"/>
              <w:marTop w:val="0"/>
              <w:marBottom w:val="0"/>
              <w:divBdr>
                <w:top w:val="none" w:sz="0" w:space="0" w:color="auto"/>
                <w:left w:val="none" w:sz="0" w:space="0" w:color="auto"/>
                <w:bottom w:val="none" w:sz="0" w:space="0" w:color="auto"/>
                <w:right w:val="none" w:sz="0" w:space="0" w:color="auto"/>
              </w:divBdr>
            </w:div>
          </w:divsChild>
        </w:div>
        <w:div w:id="1691250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323241">
      <w:bodyDiv w:val="1"/>
      <w:marLeft w:val="0"/>
      <w:marRight w:val="0"/>
      <w:marTop w:val="0"/>
      <w:marBottom w:val="0"/>
      <w:divBdr>
        <w:top w:val="none" w:sz="0" w:space="0" w:color="auto"/>
        <w:left w:val="none" w:sz="0" w:space="0" w:color="auto"/>
        <w:bottom w:val="none" w:sz="0" w:space="0" w:color="auto"/>
        <w:right w:val="none" w:sz="0" w:space="0" w:color="auto"/>
      </w:divBdr>
      <w:divsChild>
        <w:div w:id="1135172606">
          <w:marLeft w:val="0"/>
          <w:marRight w:val="0"/>
          <w:marTop w:val="0"/>
          <w:marBottom w:val="0"/>
          <w:divBdr>
            <w:top w:val="none" w:sz="0" w:space="0" w:color="auto"/>
            <w:left w:val="none" w:sz="0" w:space="0" w:color="auto"/>
            <w:bottom w:val="none" w:sz="0" w:space="0" w:color="auto"/>
            <w:right w:val="none" w:sz="0" w:space="0" w:color="auto"/>
          </w:divBdr>
          <w:divsChild>
            <w:div w:id="1779788305">
              <w:marLeft w:val="0"/>
              <w:marRight w:val="0"/>
              <w:marTop w:val="0"/>
              <w:marBottom w:val="0"/>
              <w:divBdr>
                <w:top w:val="none" w:sz="0" w:space="0" w:color="auto"/>
                <w:left w:val="none" w:sz="0" w:space="0" w:color="auto"/>
                <w:bottom w:val="none" w:sz="0" w:space="0" w:color="auto"/>
                <w:right w:val="none" w:sz="0" w:space="0" w:color="auto"/>
              </w:divBdr>
            </w:div>
          </w:divsChild>
        </w:div>
        <w:div w:id="1195921062">
          <w:marLeft w:val="0"/>
          <w:marRight w:val="0"/>
          <w:marTop w:val="0"/>
          <w:marBottom w:val="0"/>
          <w:divBdr>
            <w:top w:val="none" w:sz="0" w:space="0" w:color="auto"/>
            <w:left w:val="none" w:sz="0" w:space="0" w:color="auto"/>
            <w:bottom w:val="none" w:sz="0" w:space="0" w:color="auto"/>
            <w:right w:val="none" w:sz="0" w:space="0" w:color="auto"/>
          </w:divBdr>
          <w:divsChild>
            <w:div w:id="1137183813">
              <w:marLeft w:val="0"/>
              <w:marRight w:val="0"/>
              <w:marTop w:val="0"/>
              <w:marBottom w:val="0"/>
              <w:divBdr>
                <w:top w:val="none" w:sz="0" w:space="0" w:color="auto"/>
                <w:left w:val="none" w:sz="0" w:space="0" w:color="auto"/>
                <w:bottom w:val="none" w:sz="0" w:space="0" w:color="auto"/>
                <w:right w:val="none" w:sz="0" w:space="0" w:color="auto"/>
              </w:divBdr>
            </w:div>
          </w:divsChild>
        </w:div>
        <w:div w:id="1677001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266919">
          <w:marLeft w:val="0"/>
          <w:marRight w:val="0"/>
          <w:marTop w:val="0"/>
          <w:marBottom w:val="0"/>
          <w:divBdr>
            <w:top w:val="none" w:sz="0" w:space="0" w:color="auto"/>
            <w:left w:val="none" w:sz="0" w:space="0" w:color="auto"/>
            <w:bottom w:val="none" w:sz="0" w:space="0" w:color="auto"/>
            <w:right w:val="none" w:sz="0" w:space="0" w:color="auto"/>
          </w:divBdr>
          <w:divsChild>
            <w:div w:id="25259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90684">
      <w:bodyDiv w:val="1"/>
      <w:marLeft w:val="0"/>
      <w:marRight w:val="0"/>
      <w:marTop w:val="0"/>
      <w:marBottom w:val="0"/>
      <w:divBdr>
        <w:top w:val="none" w:sz="0" w:space="0" w:color="auto"/>
        <w:left w:val="none" w:sz="0" w:space="0" w:color="auto"/>
        <w:bottom w:val="none" w:sz="0" w:space="0" w:color="auto"/>
        <w:right w:val="none" w:sz="0" w:space="0" w:color="auto"/>
      </w:divBdr>
    </w:div>
    <w:div w:id="1535073294">
      <w:bodyDiv w:val="1"/>
      <w:marLeft w:val="0"/>
      <w:marRight w:val="0"/>
      <w:marTop w:val="0"/>
      <w:marBottom w:val="0"/>
      <w:divBdr>
        <w:top w:val="none" w:sz="0" w:space="0" w:color="auto"/>
        <w:left w:val="none" w:sz="0" w:space="0" w:color="auto"/>
        <w:bottom w:val="none" w:sz="0" w:space="0" w:color="auto"/>
        <w:right w:val="none" w:sz="0" w:space="0" w:color="auto"/>
      </w:divBdr>
      <w:divsChild>
        <w:div w:id="1845589141">
          <w:marLeft w:val="0"/>
          <w:marRight w:val="0"/>
          <w:marTop w:val="0"/>
          <w:marBottom w:val="0"/>
          <w:divBdr>
            <w:top w:val="none" w:sz="0" w:space="0" w:color="auto"/>
            <w:left w:val="none" w:sz="0" w:space="0" w:color="auto"/>
            <w:bottom w:val="none" w:sz="0" w:space="0" w:color="auto"/>
            <w:right w:val="none" w:sz="0" w:space="0" w:color="auto"/>
          </w:divBdr>
          <w:divsChild>
            <w:div w:id="100054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15369">
      <w:bodyDiv w:val="1"/>
      <w:marLeft w:val="0"/>
      <w:marRight w:val="0"/>
      <w:marTop w:val="0"/>
      <w:marBottom w:val="0"/>
      <w:divBdr>
        <w:top w:val="none" w:sz="0" w:space="0" w:color="auto"/>
        <w:left w:val="none" w:sz="0" w:space="0" w:color="auto"/>
        <w:bottom w:val="none" w:sz="0" w:space="0" w:color="auto"/>
        <w:right w:val="none" w:sz="0" w:space="0" w:color="auto"/>
      </w:divBdr>
      <w:divsChild>
        <w:div w:id="1073620935">
          <w:marLeft w:val="0"/>
          <w:marRight w:val="0"/>
          <w:marTop w:val="0"/>
          <w:marBottom w:val="0"/>
          <w:divBdr>
            <w:top w:val="none" w:sz="0" w:space="0" w:color="auto"/>
            <w:left w:val="none" w:sz="0" w:space="0" w:color="auto"/>
            <w:bottom w:val="none" w:sz="0" w:space="0" w:color="auto"/>
            <w:right w:val="none" w:sz="0" w:space="0" w:color="auto"/>
          </w:divBdr>
          <w:divsChild>
            <w:div w:id="205023274">
              <w:marLeft w:val="0"/>
              <w:marRight w:val="0"/>
              <w:marTop w:val="0"/>
              <w:marBottom w:val="0"/>
              <w:divBdr>
                <w:top w:val="none" w:sz="0" w:space="0" w:color="auto"/>
                <w:left w:val="none" w:sz="0" w:space="0" w:color="auto"/>
                <w:bottom w:val="none" w:sz="0" w:space="0" w:color="auto"/>
                <w:right w:val="none" w:sz="0" w:space="0" w:color="auto"/>
              </w:divBdr>
            </w:div>
          </w:divsChild>
        </w:div>
        <w:div w:id="378869290">
          <w:marLeft w:val="0"/>
          <w:marRight w:val="0"/>
          <w:marTop w:val="0"/>
          <w:marBottom w:val="0"/>
          <w:divBdr>
            <w:top w:val="none" w:sz="0" w:space="0" w:color="auto"/>
            <w:left w:val="none" w:sz="0" w:space="0" w:color="auto"/>
            <w:bottom w:val="none" w:sz="0" w:space="0" w:color="auto"/>
            <w:right w:val="none" w:sz="0" w:space="0" w:color="auto"/>
          </w:divBdr>
          <w:divsChild>
            <w:div w:id="1467699139">
              <w:marLeft w:val="0"/>
              <w:marRight w:val="0"/>
              <w:marTop w:val="0"/>
              <w:marBottom w:val="0"/>
              <w:divBdr>
                <w:top w:val="none" w:sz="0" w:space="0" w:color="auto"/>
                <w:left w:val="none" w:sz="0" w:space="0" w:color="auto"/>
                <w:bottom w:val="none" w:sz="0" w:space="0" w:color="auto"/>
                <w:right w:val="none" w:sz="0" w:space="0" w:color="auto"/>
              </w:divBdr>
            </w:div>
          </w:divsChild>
        </w:div>
        <w:div w:id="57751237">
          <w:marLeft w:val="0"/>
          <w:marRight w:val="0"/>
          <w:marTop w:val="0"/>
          <w:marBottom w:val="0"/>
          <w:divBdr>
            <w:top w:val="none" w:sz="0" w:space="0" w:color="auto"/>
            <w:left w:val="none" w:sz="0" w:space="0" w:color="auto"/>
            <w:bottom w:val="none" w:sz="0" w:space="0" w:color="auto"/>
            <w:right w:val="none" w:sz="0" w:space="0" w:color="auto"/>
          </w:divBdr>
          <w:divsChild>
            <w:div w:id="60280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2358">
      <w:bodyDiv w:val="1"/>
      <w:marLeft w:val="0"/>
      <w:marRight w:val="0"/>
      <w:marTop w:val="0"/>
      <w:marBottom w:val="0"/>
      <w:divBdr>
        <w:top w:val="none" w:sz="0" w:space="0" w:color="auto"/>
        <w:left w:val="none" w:sz="0" w:space="0" w:color="auto"/>
        <w:bottom w:val="none" w:sz="0" w:space="0" w:color="auto"/>
        <w:right w:val="none" w:sz="0" w:space="0" w:color="auto"/>
      </w:divBdr>
    </w:div>
    <w:div w:id="1746801163">
      <w:bodyDiv w:val="1"/>
      <w:marLeft w:val="0"/>
      <w:marRight w:val="0"/>
      <w:marTop w:val="0"/>
      <w:marBottom w:val="0"/>
      <w:divBdr>
        <w:top w:val="none" w:sz="0" w:space="0" w:color="auto"/>
        <w:left w:val="none" w:sz="0" w:space="0" w:color="auto"/>
        <w:bottom w:val="none" w:sz="0" w:space="0" w:color="auto"/>
        <w:right w:val="none" w:sz="0" w:space="0" w:color="auto"/>
      </w:divBdr>
      <w:divsChild>
        <w:div w:id="1919243950">
          <w:blockQuote w:val="1"/>
          <w:marLeft w:val="720"/>
          <w:marRight w:val="720"/>
          <w:marTop w:val="100"/>
          <w:marBottom w:val="100"/>
          <w:divBdr>
            <w:top w:val="none" w:sz="0" w:space="0" w:color="auto"/>
            <w:left w:val="none" w:sz="0" w:space="0" w:color="auto"/>
            <w:bottom w:val="none" w:sz="0" w:space="0" w:color="auto"/>
            <w:right w:val="none" w:sz="0" w:space="0" w:color="auto"/>
          </w:divBdr>
        </w:div>
        <w:div w:id="886066697">
          <w:marLeft w:val="0"/>
          <w:marRight w:val="0"/>
          <w:marTop w:val="0"/>
          <w:marBottom w:val="0"/>
          <w:divBdr>
            <w:top w:val="none" w:sz="0" w:space="0" w:color="auto"/>
            <w:left w:val="none" w:sz="0" w:space="0" w:color="auto"/>
            <w:bottom w:val="none" w:sz="0" w:space="0" w:color="auto"/>
            <w:right w:val="none" w:sz="0" w:space="0" w:color="auto"/>
          </w:divBdr>
          <w:divsChild>
            <w:div w:id="296030617">
              <w:marLeft w:val="0"/>
              <w:marRight w:val="0"/>
              <w:marTop w:val="0"/>
              <w:marBottom w:val="0"/>
              <w:divBdr>
                <w:top w:val="none" w:sz="0" w:space="0" w:color="auto"/>
                <w:left w:val="none" w:sz="0" w:space="0" w:color="auto"/>
                <w:bottom w:val="none" w:sz="0" w:space="0" w:color="auto"/>
                <w:right w:val="none" w:sz="0" w:space="0" w:color="auto"/>
              </w:divBdr>
            </w:div>
          </w:divsChild>
        </w:div>
        <w:div w:id="303704656">
          <w:marLeft w:val="0"/>
          <w:marRight w:val="0"/>
          <w:marTop w:val="0"/>
          <w:marBottom w:val="0"/>
          <w:divBdr>
            <w:top w:val="none" w:sz="0" w:space="0" w:color="auto"/>
            <w:left w:val="none" w:sz="0" w:space="0" w:color="auto"/>
            <w:bottom w:val="none" w:sz="0" w:space="0" w:color="auto"/>
            <w:right w:val="none" w:sz="0" w:space="0" w:color="auto"/>
          </w:divBdr>
          <w:divsChild>
            <w:div w:id="18499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2878">
      <w:bodyDiv w:val="1"/>
      <w:marLeft w:val="0"/>
      <w:marRight w:val="0"/>
      <w:marTop w:val="0"/>
      <w:marBottom w:val="0"/>
      <w:divBdr>
        <w:top w:val="none" w:sz="0" w:space="0" w:color="auto"/>
        <w:left w:val="none" w:sz="0" w:space="0" w:color="auto"/>
        <w:bottom w:val="none" w:sz="0" w:space="0" w:color="auto"/>
        <w:right w:val="none" w:sz="0" w:space="0" w:color="auto"/>
      </w:divBdr>
      <w:divsChild>
        <w:div w:id="722563131">
          <w:blockQuote w:val="1"/>
          <w:marLeft w:val="720"/>
          <w:marRight w:val="720"/>
          <w:marTop w:val="100"/>
          <w:marBottom w:val="100"/>
          <w:divBdr>
            <w:top w:val="none" w:sz="0" w:space="0" w:color="auto"/>
            <w:left w:val="none" w:sz="0" w:space="0" w:color="auto"/>
            <w:bottom w:val="none" w:sz="0" w:space="0" w:color="auto"/>
            <w:right w:val="none" w:sz="0" w:space="0" w:color="auto"/>
          </w:divBdr>
        </w:div>
        <w:div w:id="727728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704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339589">
          <w:marLeft w:val="0"/>
          <w:marRight w:val="0"/>
          <w:marTop w:val="0"/>
          <w:marBottom w:val="0"/>
          <w:divBdr>
            <w:top w:val="none" w:sz="0" w:space="0" w:color="auto"/>
            <w:left w:val="none" w:sz="0" w:space="0" w:color="auto"/>
            <w:bottom w:val="none" w:sz="0" w:space="0" w:color="auto"/>
            <w:right w:val="none" w:sz="0" w:space="0" w:color="auto"/>
          </w:divBdr>
          <w:divsChild>
            <w:div w:id="528644109">
              <w:marLeft w:val="0"/>
              <w:marRight w:val="0"/>
              <w:marTop w:val="0"/>
              <w:marBottom w:val="0"/>
              <w:divBdr>
                <w:top w:val="none" w:sz="0" w:space="0" w:color="auto"/>
                <w:left w:val="none" w:sz="0" w:space="0" w:color="auto"/>
                <w:bottom w:val="none" w:sz="0" w:space="0" w:color="auto"/>
                <w:right w:val="none" w:sz="0" w:space="0" w:color="auto"/>
              </w:divBdr>
              <w:divsChild>
                <w:div w:id="1472475987">
                  <w:marLeft w:val="0"/>
                  <w:marRight w:val="0"/>
                  <w:marTop w:val="0"/>
                  <w:marBottom w:val="0"/>
                  <w:divBdr>
                    <w:top w:val="none" w:sz="0" w:space="0" w:color="auto"/>
                    <w:left w:val="none" w:sz="0" w:space="0" w:color="auto"/>
                    <w:bottom w:val="none" w:sz="0" w:space="0" w:color="auto"/>
                    <w:right w:val="none" w:sz="0" w:space="0" w:color="auto"/>
                  </w:divBdr>
                  <w:divsChild>
                    <w:div w:id="591087331">
                      <w:marLeft w:val="0"/>
                      <w:marRight w:val="0"/>
                      <w:marTop w:val="0"/>
                      <w:marBottom w:val="0"/>
                      <w:divBdr>
                        <w:top w:val="none" w:sz="0" w:space="0" w:color="auto"/>
                        <w:left w:val="none" w:sz="0" w:space="0" w:color="auto"/>
                        <w:bottom w:val="none" w:sz="0" w:space="0" w:color="auto"/>
                        <w:right w:val="none" w:sz="0" w:space="0" w:color="auto"/>
                      </w:divBdr>
                    </w:div>
                    <w:div w:id="4753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789080">
          <w:marLeft w:val="0"/>
          <w:marRight w:val="0"/>
          <w:marTop w:val="0"/>
          <w:marBottom w:val="0"/>
          <w:divBdr>
            <w:top w:val="none" w:sz="0" w:space="0" w:color="auto"/>
            <w:left w:val="none" w:sz="0" w:space="0" w:color="auto"/>
            <w:bottom w:val="none" w:sz="0" w:space="0" w:color="auto"/>
            <w:right w:val="none" w:sz="0" w:space="0" w:color="auto"/>
          </w:divBdr>
          <w:divsChild>
            <w:div w:id="144325320">
              <w:marLeft w:val="0"/>
              <w:marRight w:val="0"/>
              <w:marTop w:val="0"/>
              <w:marBottom w:val="0"/>
              <w:divBdr>
                <w:top w:val="none" w:sz="0" w:space="0" w:color="auto"/>
                <w:left w:val="none" w:sz="0" w:space="0" w:color="auto"/>
                <w:bottom w:val="none" w:sz="0" w:space="0" w:color="auto"/>
                <w:right w:val="none" w:sz="0" w:space="0" w:color="auto"/>
              </w:divBdr>
              <w:divsChild>
                <w:div w:id="1917090428">
                  <w:marLeft w:val="0"/>
                  <w:marRight w:val="0"/>
                  <w:marTop w:val="0"/>
                  <w:marBottom w:val="0"/>
                  <w:divBdr>
                    <w:top w:val="none" w:sz="0" w:space="0" w:color="auto"/>
                    <w:left w:val="none" w:sz="0" w:space="0" w:color="auto"/>
                    <w:bottom w:val="none" w:sz="0" w:space="0" w:color="auto"/>
                    <w:right w:val="none" w:sz="0" w:space="0" w:color="auto"/>
                  </w:divBdr>
                  <w:divsChild>
                    <w:div w:id="1569539038">
                      <w:marLeft w:val="0"/>
                      <w:marRight w:val="0"/>
                      <w:marTop w:val="0"/>
                      <w:marBottom w:val="0"/>
                      <w:divBdr>
                        <w:top w:val="none" w:sz="0" w:space="0" w:color="auto"/>
                        <w:left w:val="none" w:sz="0" w:space="0" w:color="auto"/>
                        <w:bottom w:val="none" w:sz="0" w:space="0" w:color="auto"/>
                        <w:right w:val="none" w:sz="0" w:space="0" w:color="auto"/>
                      </w:divBdr>
                    </w:div>
                    <w:div w:id="9761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311257">
          <w:blockQuote w:val="1"/>
          <w:marLeft w:val="720"/>
          <w:marRight w:val="720"/>
          <w:marTop w:val="100"/>
          <w:marBottom w:val="100"/>
          <w:divBdr>
            <w:top w:val="none" w:sz="0" w:space="0" w:color="auto"/>
            <w:left w:val="none" w:sz="0" w:space="0" w:color="auto"/>
            <w:bottom w:val="none" w:sz="0" w:space="0" w:color="auto"/>
            <w:right w:val="none" w:sz="0" w:space="0" w:color="auto"/>
          </w:divBdr>
        </w:div>
        <w:div w:id="889070929">
          <w:marLeft w:val="0"/>
          <w:marRight w:val="0"/>
          <w:marTop w:val="0"/>
          <w:marBottom w:val="0"/>
          <w:divBdr>
            <w:top w:val="none" w:sz="0" w:space="0" w:color="auto"/>
            <w:left w:val="none" w:sz="0" w:space="0" w:color="auto"/>
            <w:bottom w:val="none" w:sz="0" w:space="0" w:color="auto"/>
            <w:right w:val="none" w:sz="0" w:space="0" w:color="auto"/>
          </w:divBdr>
          <w:divsChild>
            <w:div w:id="2011790232">
              <w:marLeft w:val="0"/>
              <w:marRight w:val="0"/>
              <w:marTop w:val="0"/>
              <w:marBottom w:val="0"/>
              <w:divBdr>
                <w:top w:val="none" w:sz="0" w:space="0" w:color="auto"/>
                <w:left w:val="none" w:sz="0" w:space="0" w:color="auto"/>
                <w:bottom w:val="none" w:sz="0" w:space="0" w:color="auto"/>
                <w:right w:val="none" w:sz="0" w:space="0" w:color="auto"/>
              </w:divBdr>
              <w:divsChild>
                <w:div w:id="1183279545">
                  <w:marLeft w:val="0"/>
                  <w:marRight w:val="0"/>
                  <w:marTop w:val="0"/>
                  <w:marBottom w:val="0"/>
                  <w:divBdr>
                    <w:top w:val="none" w:sz="0" w:space="0" w:color="auto"/>
                    <w:left w:val="none" w:sz="0" w:space="0" w:color="auto"/>
                    <w:bottom w:val="none" w:sz="0" w:space="0" w:color="auto"/>
                    <w:right w:val="none" w:sz="0" w:space="0" w:color="auto"/>
                  </w:divBdr>
                  <w:divsChild>
                    <w:div w:id="356391807">
                      <w:marLeft w:val="0"/>
                      <w:marRight w:val="0"/>
                      <w:marTop w:val="0"/>
                      <w:marBottom w:val="0"/>
                      <w:divBdr>
                        <w:top w:val="none" w:sz="0" w:space="0" w:color="auto"/>
                        <w:left w:val="none" w:sz="0" w:space="0" w:color="auto"/>
                        <w:bottom w:val="none" w:sz="0" w:space="0" w:color="auto"/>
                        <w:right w:val="none" w:sz="0" w:space="0" w:color="auto"/>
                      </w:divBdr>
                    </w:div>
                    <w:div w:id="161208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75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348443">
          <w:marLeft w:val="0"/>
          <w:marRight w:val="0"/>
          <w:marTop w:val="0"/>
          <w:marBottom w:val="0"/>
          <w:divBdr>
            <w:top w:val="none" w:sz="0" w:space="0" w:color="auto"/>
            <w:left w:val="none" w:sz="0" w:space="0" w:color="auto"/>
            <w:bottom w:val="none" w:sz="0" w:space="0" w:color="auto"/>
            <w:right w:val="none" w:sz="0" w:space="0" w:color="auto"/>
          </w:divBdr>
          <w:divsChild>
            <w:div w:id="1009212832">
              <w:marLeft w:val="0"/>
              <w:marRight w:val="0"/>
              <w:marTop w:val="0"/>
              <w:marBottom w:val="0"/>
              <w:divBdr>
                <w:top w:val="none" w:sz="0" w:space="0" w:color="auto"/>
                <w:left w:val="none" w:sz="0" w:space="0" w:color="auto"/>
                <w:bottom w:val="none" w:sz="0" w:space="0" w:color="auto"/>
                <w:right w:val="none" w:sz="0" w:space="0" w:color="auto"/>
              </w:divBdr>
              <w:divsChild>
                <w:div w:id="1895122550">
                  <w:marLeft w:val="0"/>
                  <w:marRight w:val="0"/>
                  <w:marTop w:val="0"/>
                  <w:marBottom w:val="0"/>
                  <w:divBdr>
                    <w:top w:val="none" w:sz="0" w:space="0" w:color="auto"/>
                    <w:left w:val="none" w:sz="0" w:space="0" w:color="auto"/>
                    <w:bottom w:val="none" w:sz="0" w:space="0" w:color="auto"/>
                    <w:right w:val="none" w:sz="0" w:space="0" w:color="auto"/>
                  </w:divBdr>
                  <w:divsChild>
                    <w:div w:id="1337075326">
                      <w:marLeft w:val="0"/>
                      <w:marRight w:val="0"/>
                      <w:marTop w:val="0"/>
                      <w:marBottom w:val="0"/>
                      <w:divBdr>
                        <w:top w:val="none" w:sz="0" w:space="0" w:color="auto"/>
                        <w:left w:val="none" w:sz="0" w:space="0" w:color="auto"/>
                        <w:bottom w:val="none" w:sz="0" w:space="0" w:color="auto"/>
                        <w:right w:val="none" w:sz="0" w:space="0" w:color="auto"/>
                      </w:divBdr>
                    </w:div>
                    <w:div w:id="141343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041642">
          <w:marLeft w:val="0"/>
          <w:marRight w:val="0"/>
          <w:marTop w:val="0"/>
          <w:marBottom w:val="0"/>
          <w:divBdr>
            <w:top w:val="none" w:sz="0" w:space="0" w:color="auto"/>
            <w:left w:val="none" w:sz="0" w:space="0" w:color="auto"/>
            <w:bottom w:val="none" w:sz="0" w:space="0" w:color="auto"/>
            <w:right w:val="none" w:sz="0" w:space="0" w:color="auto"/>
          </w:divBdr>
          <w:divsChild>
            <w:div w:id="2085637687">
              <w:marLeft w:val="0"/>
              <w:marRight w:val="0"/>
              <w:marTop w:val="0"/>
              <w:marBottom w:val="0"/>
              <w:divBdr>
                <w:top w:val="none" w:sz="0" w:space="0" w:color="auto"/>
                <w:left w:val="none" w:sz="0" w:space="0" w:color="auto"/>
                <w:bottom w:val="none" w:sz="0" w:space="0" w:color="auto"/>
                <w:right w:val="none" w:sz="0" w:space="0" w:color="auto"/>
              </w:divBdr>
              <w:divsChild>
                <w:div w:id="371658666">
                  <w:marLeft w:val="0"/>
                  <w:marRight w:val="0"/>
                  <w:marTop w:val="0"/>
                  <w:marBottom w:val="0"/>
                  <w:divBdr>
                    <w:top w:val="none" w:sz="0" w:space="0" w:color="auto"/>
                    <w:left w:val="none" w:sz="0" w:space="0" w:color="auto"/>
                    <w:bottom w:val="none" w:sz="0" w:space="0" w:color="auto"/>
                    <w:right w:val="none" w:sz="0" w:space="0" w:color="auto"/>
                  </w:divBdr>
                  <w:divsChild>
                    <w:div w:id="1649673074">
                      <w:marLeft w:val="0"/>
                      <w:marRight w:val="0"/>
                      <w:marTop w:val="0"/>
                      <w:marBottom w:val="0"/>
                      <w:divBdr>
                        <w:top w:val="none" w:sz="0" w:space="0" w:color="auto"/>
                        <w:left w:val="none" w:sz="0" w:space="0" w:color="auto"/>
                        <w:bottom w:val="none" w:sz="0" w:space="0" w:color="auto"/>
                        <w:right w:val="none" w:sz="0" w:space="0" w:color="auto"/>
                      </w:divBdr>
                    </w:div>
                    <w:div w:id="103010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529266">
          <w:marLeft w:val="0"/>
          <w:marRight w:val="0"/>
          <w:marTop w:val="0"/>
          <w:marBottom w:val="0"/>
          <w:divBdr>
            <w:top w:val="none" w:sz="0" w:space="0" w:color="auto"/>
            <w:left w:val="none" w:sz="0" w:space="0" w:color="auto"/>
            <w:bottom w:val="none" w:sz="0" w:space="0" w:color="auto"/>
            <w:right w:val="none" w:sz="0" w:space="0" w:color="auto"/>
          </w:divBdr>
          <w:divsChild>
            <w:div w:id="2058626266">
              <w:marLeft w:val="0"/>
              <w:marRight w:val="0"/>
              <w:marTop w:val="0"/>
              <w:marBottom w:val="0"/>
              <w:divBdr>
                <w:top w:val="none" w:sz="0" w:space="0" w:color="auto"/>
                <w:left w:val="none" w:sz="0" w:space="0" w:color="auto"/>
                <w:bottom w:val="none" w:sz="0" w:space="0" w:color="auto"/>
                <w:right w:val="none" w:sz="0" w:space="0" w:color="auto"/>
              </w:divBdr>
              <w:divsChild>
                <w:div w:id="1871409450">
                  <w:marLeft w:val="0"/>
                  <w:marRight w:val="0"/>
                  <w:marTop w:val="0"/>
                  <w:marBottom w:val="0"/>
                  <w:divBdr>
                    <w:top w:val="none" w:sz="0" w:space="0" w:color="auto"/>
                    <w:left w:val="none" w:sz="0" w:space="0" w:color="auto"/>
                    <w:bottom w:val="none" w:sz="0" w:space="0" w:color="auto"/>
                    <w:right w:val="none" w:sz="0" w:space="0" w:color="auto"/>
                  </w:divBdr>
                  <w:divsChild>
                    <w:div w:id="24196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647232">
      <w:bodyDiv w:val="1"/>
      <w:marLeft w:val="0"/>
      <w:marRight w:val="0"/>
      <w:marTop w:val="0"/>
      <w:marBottom w:val="0"/>
      <w:divBdr>
        <w:top w:val="none" w:sz="0" w:space="0" w:color="auto"/>
        <w:left w:val="none" w:sz="0" w:space="0" w:color="auto"/>
        <w:bottom w:val="none" w:sz="0" w:space="0" w:color="auto"/>
        <w:right w:val="none" w:sz="0" w:space="0" w:color="auto"/>
      </w:divBdr>
      <w:divsChild>
        <w:div w:id="561478614">
          <w:marLeft w:val="0"/>
          <w:marRight w:val="0"/>
          <w:marTop w:val="0"/>
          <w:marBottom w:val="0"/>
          <w:divBdr>
            <w:top w:val="none" w:sz="0" w:space="0" w:color="auto"/>
            <w:left w:val="none" w:sz="0" w:space="0" w:color="auto"/>
            <w:bottom w:val="none" w:sz="0" w:space="0" w:color="auto"/>
            <w:right w:val="none" w:sz="0" w:space="0" w:color="auto"/>
          </w:divBdr>
          <w:divsChild>
            <w:div w:id="5293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3866">
      <w:bodyDiv w:val="1"/>
      <w:marLeft w:val="0"/>
      <w:marRight w:val="0"/>
      <w:marTop w:val="0"/>
      <w:marBottom w:val="0"/>
      <w:divBdr>
        <w:top w:val="none" w:sz="0" w:space="0" w:color="auto"/>
        <w:left w:val="none" w:sz="0" w:space="0" w:color="auto"/>
        <w:bottom w:val="none" w:sz="0" w:space="0" w:color="auto"/>
        <w:right w:val="none" w:sz="0" w:space="0" w:color="auto"/>
      </w:divBdr>
      <w:divsChild>
        <w:div w:id="1522622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116545">
      <w:bodyDiv w:val="1"/>
      <w:marLeft w:val="0"/>
      <w:marRight w:val="0"/>
      <w:marTop w:val="0"/>
      <w:marBottom w:val="0"/>
      <w:divBdr>
        <w:top w:val="none" w:sz="0" w:space="0" w:color="auto"/>
        <w:left w:val="none" w:sz="0" w:space="0" w:color="auto"/>
        <w:bottom w:val="none" w:sz="0" w:space="0" w:color="auto"/>
        <w:right w:val="none" w:sz="0" w:space="0" w:color="auto"/>
      </w:divBdr>
    </w:div>
    <w:div w:id="1849632775">
      <w:bodyDiv w:val="1"/>
      <w:marLeft w:val="0"/>
      <w:marRight w:val="0"/>
      <w:marTop w:val="0"/>
      <w:marBottom w:val="0"/>
      <w:divBdr>
        <w:top w:val="none" w:sz="0" w:space="0" w:color="auto"/>
        <w:left w:val="none" w:sz="0" w:space="0" w:color="auto"/>
        <w:bottom w:val="none" w:sz="0" w:space="0" w:color="auto"/>
        <w:right w:val="none" w:sz="0" w:space="0" w:color="auto"/>
      </w:divBdr>
    </w:div>
    <w:div w:id="1861703133">
      <w:bodyDiv w:val="1"/>
      <w:marLeft w:val="0"/>
      <w:marRight w:val="0"/>
      <w:marTop w:val="0"/>
      <w:marBottom w:val="0"/>
      <w:divBdr>
        <w:top w:val="none" w:sz="0" w:space="0" w:color="auto"/>
        <w:left w:val="none" w:sz="0" w:space="0" w:color="auto"/>
        <w:bottom w:val="none" w:sz="0" w:space="0" w:color="auto"/>
        <w:right w:val="none" w:sz="0" w:space="0" w:color="auto"/>
      </w:divBdr>
    </w:div>
    <w:div w:id="1903055113">
      <w:bodyDiv w:val="1"/>
      <w:marLeft w:val="0"/>
      <w:marRight w:val="0"/>
      <w:marTop w:val="0"/>
      <w:marBottom w:val="0"/>
      <w:divBdr>
        <w:top w:val="none" w:sz="0" w:space="0" w:color="auto"/>
        <w:left w:val="none" w:sz="0" w:space="0" w:color="auto"/>
        <w:bottom w:val="none" w:sz="0" w:space="0" w:color="auto"/>
        <w:right w:val="none" w:sz="0" w:space="0" w:color="auto"/>
      </w:divBdr>
      <w:divsChild>
        <w:div w:id="29692172">
          <w:marLeft w:val="0"/>
          <w:marRight w:val="0"/>
          <w:marTop w:val="0"/>
          <w:marBottom w:val="0"/>
          <w:divBdr>
            <w:top w:val="none" w:sz="0" w:space="0" w:color="auto"/>
            <w:left w:val="none" w:sz="0" w:space="0" w:color="auto"/>
            <w:bottom w:val="none" w:sz="0" w:space="0" w:color="auto"/>
            <w:right w:val="none" w:sz="0" w:space="0" w:color="auto"/>
          </w:divBdr>
          <w:divsChild>
            <w:div w:id="36853349">
              <w:marLeft w:val="0"/>
              <w:marRight w:val="0"/>
              <w:marTop w:val="0"/>
              <w:marBottom w:val="0"/>
              <w:divBdr>
                <w:top w:val="none" w:sz="0" w:space="0" w:color="auto"/>
                <w:left w:val="none" w:sz="0" w:space="0" w:color="auto"/>
                <w:bottom w:val="none" w:sz="0" w:space="0" w:color="auto"/>
                <w:right w:val="none" w:sz="0" w:space="0" w:color="auto"/>
              </w:divBdr>
            </w:div>
          </w:divsChild>
        </w:div>
        <w:div w:id="1256551426">
          <w:marLeft w:val="0"/>
          <w:marRight w:val="0"/>
          <w:marTop w:val="0"/>
          <w:marBottom w:val="0"/>
          <w:divBdr>
            <w:top w:val="none" w:sz="0" w:space="0" w:color="auto"/>
            <w:left w:val="none" w:sz="0" w:space="0" w:color="auto"/>
            <w:bottom w:val="none" w:sz="0" w:space="0" w:color="auto"/>
            <w:right w:val="none" w:sz="0" w:space="0" w:color="auto"/>
          </w:divBdr>
          <w:divsChild>
            <w:div w:id="465122533">
              <w:marLeft w:val="0"/>
              <w:marRight w:val="0"/>
              <w:marTop w:val="0"/>
              <w:marBottom w:val="0"/>
              <w:divBdr>
                <w:top w:val="none" w:sz="0" w:space="0" w:color="auto"/>
                <w:left w:val="none" w:sz="0" w:space="0" w:color="auto"/>
                <w:bottom w:val="none" w:sz="0" w:space="0" w:color="auto"/>
                <w:right w:val="none" w:sz="0" w:space="0" w:color="auto"/>
              </w:divBdr>
            </w:div>
          </w:divsChild>
        </w:div>
        <w:div w:id="1233079079">
          <w:marLeft w:val="0"/>
          <w:marRight w:val="0"/>
          <w:marTop w:val="0"/>
          <w:marBottom w:val="0"/>
          <w:divBdr>
            <w:top w:val="none" w:sz="0" w:space="0" w:color="auto"/>
            <w:left w:val="none" w:sz="0" w:space="0" w:color="auto"/>
            <w:bottom w:val="none" w:sz="0" w:space="0" w:color="auto"/>
            <w:right w:val="none" w:sz="0" w:space="0" w:color="auto"/>
          </w:divBdr>
          <w:divsChild>
            <w:div w:id="3008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04134">
      <w:bodyDiv w:val="1"/>
      <w:marLeft w:val="0"/>
      <w:marRight w:val="0"/>
      <w:marTop w:val="0"/>
      <w:marBottom w:val="0"/>
      <w:divBdr>
        <w:top w:val="none" w:sz="0" w:space="0" w:color="auto"/>
        <w:left w:val="none" w:sz="0" w:space="0" w:color="auto"/>
        <w:bottom w:val="none" w:sz="0" w:space="0" w:color="auto"/>
        <w:right w:val="none" w:sz="0" w:space="0" w:color="auto"/>
      </w:divBdr>
    </w:div>
    <w:div w:id="1930769973">
      <w:bodyDiv w:val="1"/>
      <w:marLeft w:val="0"/>
      <w:marRight w:val="0"/>
      <w:marTop w:val="0"/>
      <w:marBottom w:val="0"/>
      <w:divBdr>
        <w:top w:val="none" w:sz="0" w:space="0" w:color="auto"/>
        <w:left w:val="none" w:sz="0" w:space="0" w:color="auto"/>
        <w:bottom w:val="none" w:sz="0" w:space="0" w:color="auto"/>
        <w:right w:val="none" w:sz="0" w:space="0" w:color="auto"/>
      </w:divBdr>
      <w:divsChild>
        <w:div w:id="400451090">
          <w:marLeft w:val="0"/>
          <w:marRight w:val="0"/>
          <w:marTop w:val="0"/>
          <w:marBottom w:val="0"/>
          <w:divBdr>
            <w:top w:val="none" w:sz="0" w:space="0" w:color="auto"/>
            <w:left w:val="none" w:sz="0" w:space="0" w:color="auto"/>
            <w:bottom w:val="none" w:sz="0" w:space="0" w:color="auto"/>
            <w:right w:val="none" w:sz="0" w:space="0" w:color="auto"/>
          </w:divBdr>
          <w:divsChild>
            <w:div w:id="7380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43469">
      <w:bodyDiv w:val="1"/>
      <w:marLeft w:val="0"/>
      <w:marRight w:val="0"/>
      <w:marTop w:val="0"/>
      <w:marBottom w:val="0"/>
      <w:divBdr>
        <w:top w:val="none" w:sz="0" w:space="0" w:color="auto"/>
        <w:left w:val="none" w:sz="0" w:space="0" w:color="auto"/>
        <w:bottom w:val="none" w:sz="0" w:space="0" w:color="auto"/>
        <w:right w:val="none" w:sz="0" w:space="0" w:color="auto"/>
      </w:divBdr>
      <w:divsChild>
        <w:div w:id="1303853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526807">
          <w:marLeft w:val="0"/>
          <w:marRight w:val="0"/>
          <w:marTop w:val="0"/>
          <w:marBottom w:val="0"/>
          <w:divBdr>
            <w:top w:val="none" w:sz="0" w:space="0" w:color="auto"/>
            <w:left w:val="none" w:sz="0" w:space="0" w:color="auto"/>
            <w:bottom w:val="none" w:sz="0" w:space="0" w:color="auto"/>
            <w:right w:val="none" w:sz="0" w:space="0" w:color="auto"/>
          </w:divBdr>
          <w:divsChild>
            <w:div w:id="2180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7158">
      <w:bodyDiv w:val="1"/>
      <w:marLeft w:val="0"/>
      <w:marRight w:val="0"/>
      <w:marTop w:val="0"/>
      <w:marBottom w:val="0"/>
      <w:divBdr>
        <w:top w:val="none" w:sz="0" w:space="0" w:color="auto"/>
        <w:left w:val="none" w:sz="0" w:space="0" w:color="auto"/>
        <w:bottom w:val="none" w:sz="0" w:space="0" w:color="auto"/>
        <w:right w:val="none" w:sz="0" w:space="0" w:color="auto"/>
      </w:divBdr>
    </w:div>
    <w:div w:id="2063602074">
      <w:bodyDiv w:val="1"/>
      <w:marLeft w:val="0"/>
      <w:marRight w:val="0"/>
      <w:marTop w:val="0"/>
      <w:marBottom w:val="0"/>
      <w:divBdr>
        <w:top w:val="none" w:sz="0" w:space="0" w:color="auto"/>
        <w:left w:val="none" w:sz="0" w:space="0" w:color="auto"/>
        <w:bottom w:val="none" w:sz="0" w:space="0" w:color="auto"/>
        <w:right w:val="none" w:sz="0" w:space="0" w:color="auto"/>
      </w:divBdr>
    </w:div>
    <w:div w:id="2139060457">
      <w:bodyDiv w:val="1"/>
      <w:marLeft w:val="0"/>
      <w:marRight w:val="0"/>
      <w:marTop w:val="0"/>
      <w:marBottom w:val="0"/>
      <w:divBdr>
        <w:top w:val="none" w:sz="0" w:space="0" w:color="auto"/>
        <w:left w:val="none" w:sz="0" w:space="0" w:color="auto"/>
        <w:bottom w:val="none" w:sz="0" w:space="0" w:color="auto"/>
        <w:right w:val="none" w:sz="0" w:space="0" w:color="auto"/>
      </w:divBdr>
      <w:divsChild>
        <w:div w:id="1913613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863053">
          <w:marLeft w:val="0"/>
          <w:marRight w:val="0"/>
          <w:marTop w:val="0"/>
          <w:marBottom w:val="0"/>
          <w:divBdr>
            <w:top w:val="none" w:sz="0" w:space="0" w:color="auto"/>
            <w:left w:val="none" w:sz="0" w:space="0" w:color="auto"/>
            <w:bottom w:val="none" w:sz="0" w:space="0" w:color="auto"/>
            <w:right w:val="none" w:sz="0" w:space="0" w:color="auto"/>
          </w:divBdr>
          <w:divsChild>
            <w:div w:id="2141343365">
              <w:marLeft w:val="0"/>
              <w:marRight w:val="0"/>
              <w:marTop w:val="0"/>
              <w:marBottom w:val="0"/>
              <w:divBdr>
                <w:top w:val="none" w:sz="0" w:space="0" w:color="auto"/>
                <w:left w:val="none" w:sz="0" w:space="0" w:color="auto"/>
                <w:bottom w:val="none" w:sz="0" w:space="0" w:color="auto"/>
                <w:right w:val="none" w:sz="0" w:space="0" w:color="auto"/>
              </w:divBdr>
            </w:div>
          </w:divsChild>
        </w:div>
        <w:div w:id="1309019099">
          <w:marLeft w:val="0"/>
          <w:marRight w:val="0"/>
          <w:marTop w:val="0"/>
          <w:marBottom w:val="0"/>
          <w:divBdr>
            <w:top w:val="none" w:sz="0" w:space="0" w:color="auto"/>
            <w:left w:val="none" w:sz="0" w:space="0" w:color="auto"/>
            <w:bottom w:val="none" w:sz="0" w:space="0" w:color="auto"/>
            <w:right w:val="none" w:sz="0" w:space="0" w:color="auto"/>
          </w:divBdr>
          <w:divsChild>
            <w:div w:id="78859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788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1954</Words>
  <Characters>11139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 Pro</cp:lastModifiedBy>
  <cp:revision>3</cp:revision>
  <dcterms:created xsi:type="dcterms:W3CDTF">2025-11-26T08:54:00Z</dcterms:created>
  <dcterms:modified xsi:type="dcterms:W3CDTF">2025-11-27T01:46:00Z</dcterms:modified>
  <cp:category/>
</cp:coreProperties>
</file>